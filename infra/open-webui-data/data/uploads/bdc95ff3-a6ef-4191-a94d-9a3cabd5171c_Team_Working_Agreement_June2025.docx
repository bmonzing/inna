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4A0F6" w14:textId="6F1A0AFA" w:rsidR="00845055" w:rsidRDefault="00417A89">
      <w:pPr>
        <w:pStyle w:val="Title"/>
      </w:pPr>
      <w:r>
        <w:t xml:space="preserve">Team </w:t>
      </w:r>
      <w:r w:rsidR="00161EA7">
        <w:t>w</w:t>
      </w:r>
      <w:r>
        <w:t xml:space="preserve">orking </w:t>
      </w:r>
      <w:r w:rsidR="00161EA7">
        <w:t>a</w:t>
      </w:r>
      <w:r>
        <w:t>greement</w:t>
      </w:r>
    </w:p>
    <w:p w14:paraId="64D95FEE" w14:textId="77777777" w:rsidR="00EF2006" w:rsidRPr="0033376E" w:rsidRDefault="00EF2006" w:rsidP="00EF2006">
      <w:pPr>
        <w:rPr>
          <w:rFonts w:ascii="Calibri" w:hAnsi="Calibri" w:cs="Calibri"/>
        </w:rPr>
      </w:pPr>
      <w:bookmarkStart w:id="0" w:name="_Working_Hours_Across"/>
      <w:bookmarkEnd w:id="0"/>
      <w:r w:rsidRPr="0033376E">
        <w:rPr>
          <w:rFonts w:ascii="Calibri" w:hAnsi="Calibri" w:cs="Calibri"/>
        </w:rPr>
        <w:t xml:space="preserve">The Paven product team is a cross-functional, international group of strategic and creative professionals with a wide variety of skills, experience, and working styles.  (Review our </w:t>
      </w:r>
      <w:hyperlink r:id="rId9">
        <w:r w:rsidRPr="0033376E">
          <w:rPr>
            <w:rStyle w:val="Hyperlink"/>
            <w:rFonts w:ascii="Calibri" w:hAnsi="Calibri" w:cs="Calibri"/>
          </w:rPr>
          <w:t xml:space="preserve">team activity </w:t>
        </w:r>
        <w:proofErr w:type="spellStart"/>
        <w:r w:rsidRPr="0033376E">
          <w:rPr>
            <w:rStyle w:val="Hyperlink"/>
            <w:rFonts w:ascii="Calibri" w:hAnsi="Calibri" w:cs="Calibri"/>
          </w:rPr>
          <w:t>Figjam</w:t>
        </w:r>
        <w:proofErr w:type="spellEnd"/>
      </w:hyperlink>
      <w:r w:rsidRPr="0033376E">
        <w:rPr>
          <w:rFonts w:ascii="Calibri" w:hAnsi="Calibri" w:cs="Calibri"/>
        </w:rPr>
        <w:t xml:space="preserve"> for examples of our differences and similarities.) </w:t>
      </w:r>
    </w:p>
    <w:p w14:paraId="7EE52752" w14:textId="07BED50A" w:rsidR="00890FDA" w:rsidRPr="0033376E" w:rsidRDefault="00890FDA" w:rsidP="00EF2006">
      <w:pPr>
        <w:rPr>
          <w:rFonts w:ascii="Calibri" w:hAnsi="Calibri" w:cs="Calibri"/>
        </w:rPr>
      </w:pPr>
      <w:r w:rsidRPr="0033376E">
        <w:rPr>
          <w:rFonts w:ascii="Calibri" w:hAnsi="Calibri" w:cs="Calibri"/>
        </w:rPr>
        <w:t>This document captures our shared agreements as a team for how we collaborate and work together</w:t>
      </w:r>
      <w:r w:rsidR="006A59FE" w:rsidRPr="0033376E">
        <w:rPr>
          <w:rFonts w:ascii="Calibri" w:hAnsi="Calibri" w:cs="Calibri"/>
        </w:rPr>
        <w:t>. It is a living document that can and should be updated as our needs and team culture evolve.</w:t>
      </w:r>
    </w:p>
    <w:p w14:paraId="6F772343" w14:textId="3ADAEFBB" w:rsidR="006A59FE" w:rsidRDefault="006A59FE" w:rsidP="006A59FE">
      <w:pPr>
        <w:pStyle w:val="Heading1"/>
      </w:pPr>
      <w:r>
        <w:t xml:space="preserve">Team members </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5"/>
        <w:gridCol w:w="2520"/>
        <w:gridCol w:w="3150"/>
        <w:gridCol w:w="2605"/>
      </w:tblGrid>
      <w:tr w:rsidR="00AF0BB9" w:rsidRPr="0033376E" w14:paraId="0327041D" w14:textId="77777777" w:rsidTr="0033376E">
        <w:trPr>
          <w:trHeight w:val="380"/>
        </w:trPr>
        <w:tc>
          <w:tcPr>
            <w:tcW w:w="1795" w:type="dxa"/>
            <w:shd w:val="clear" w:color="000000" w:fill="000000"/>
            <w:noWrap/>
            <w:vAlign w:val="bottom"/>
            <w:hideMark/>
          </w:tcPr>
          <w:p w14:paraId="46DDA27C" w14:textId="77777777" w:rsidR="001E7145" w:rsidRPr="001E7145" w:rsidRDefault="001E7145" w:rsidP="001E7145">
            <w:pPr>
              <w:spacing w:after="0" w:line="240" w:lineRule="auto"/>
              <w:rPr>
                <w:rFonts w:ascii="Calibri" w:eastAsia="Times New Roman" w:hAnsi="Calibri" w:cs="Calibri"/>
                <w:b/>
                <w:bCs/>
                <w:color w:val="FFFFFF"/>
                <w:sz w:val="28"/>
                <w:szCs w:val="28"/>
              </w:rPr>
            </w:pPr>
            <w:r w:rsidRPr="001E7145">
              <w:rPr>
                <w:rFonts w:ascii="Calibri" w:eastAsia="Times New Roman" w:hAnsi="Calibri" w:cs="Calibri"/>
                <w:b/>
                <w:bCs/>
                <w:color w:val="FFFFFF"/>
                <w:sz w:val="28"/>
                <w:szCs w:val="28"/>
              </w:rPr>
              <w:t>Name</w:t>
            </w:r>
          </w:p>
        </w:tc>
        <w:tc>
          <w:tcPr>
            <w:tcW w:w="2520" w:type="dxa"/>
            <w:shd w:val="clear" w:color="000000" w:fill="000000"/>
            <w:noWrap/>
            <w:vAlign w:val="bottom"/>
            <w:hideMark/>
          </w:tcPr>
          <w:p w14:paraId="3FAF504E" w14:textId="77777777" w:rsidR="001E7145" w:rsidRPr="001E7145" w:rsidRDefault="001E7145" w:rsidP="001E7145">
            <w:pPr>
              <w:spacing w:after="0" w:line="240" w:lineRule="auto"/>
              <w:rPr>
                <w:rFonts w:ascii="Calibri" w:eastAsia="Times New Roman" w:hAnsi="Calibri" w:cs="Calibri"/>
                <w:b/>
                <w:bCs/>
                <w:color w:val="FFFFFF"/>
                <w:sz w:val="28"/>
                <w:szCs w:val="28"/>
              </w:rPr>
            </w:pPr>
            <w:r w:rsidRPr="001E7145">
              <w:rPr>
                <w:rFonts w:ascii="Calibri" w:eastAsia="Times New Roman" w:hAnsi="Calibri" w:cs="Calibri"/>
                <w:b/>
                <w:bCs/>
                <w:color w:val="FFFFFF"/>
                <w:sz w:val="28"/>
                <w:szCs w:val="28"/>
              </w:rPr>
              <w:t>Role</w:t>
            </w:r>
          </w:p>
        </w:tc>
        <w:tc>
          <w:tcPr>
            <w:tcW w:w="3150" w:type="dxa"/>
            <w:shd w:val="clear" w:color="000000" w:fill="000000"/>
            <w:noWrap/>
            <w:vAlign w:val="bottom"/>
            <w:hideMark/>
          </w:tcPr>
          <w:p w14:paraId="43A89155" w14:textId="77777777" w:rsidR="001E7145" w:rsidRPr="001E7145" w:rsidRDefault="001E7145" w:rsidP="001E7145">
            <w:pPr>
              <w:spacing w:after="0" w:line="240" w:lineRule="auto"/>
              <w:rPr>
                <w:rFonts w:ascii="Calibri" w:eastAsia="Times New Roman" w:hAnsi="Calibri" w:cs="Calibri"/>
                <w:b/>
                <w:bCs/>
                <w:color w:val="FFFFFF"/>
                <w:sz w:val="28"/>
                <w:szCs w:val="28"/>
              </w:rPr>
            </w:pPr>
            <w:r w:rsidRPr="001E7145">
              <w:rPr>
                <w:rFonts w:ascii="Calibri" w:eastAsia="Times New Roman" w:hAnsi="Calibri" w:cs="Calibri"/>
                <w:b/>
                <w:bCs/>
                <w:color w:val="FFFFFF"/>
                <w:sz w:val="28"/>
                <w:szCs w:val="28"/>
              </w:rPr>
              <w:t>Location</w:t>
            </w:r>
          </w:p>
        </w:tc>
        <w:tc>
          <w:tcPr>
            <w:tcW w:w="2605" w:type="dxa"/>
            <w:shd w:val="clear" w:color="000000" w:fill="000000"/>
            <w:noWrap/>
            <w:vAlign w:val="bottom"/>
            <w:hideMark/>
          </w:tcPr>
          <w:p w14:paraId="34DC5148" w14:textId="77777777" w:rsidR="001E7145" w:rsidRPr="001E7145" w:rsidRDefault="001E7145" w:rsidP="001E7145">
            <w:pPr>
              <w:spacing w:after="0" w:line="240" w:lineRule="auto"/>
              <w:rPr>
                <w:rFonts w:ascii="Calibri" w:eastAsia="Times New Roman" w:hAnsi="Calibri" w:cs="Calibri"/>
                <w:b/>
                <w:bCs/>
                <w:color w:val="FFFFFF"/>
                <w:sz w:val="28"/>
                <w:szCs w:val="28"/>
              </w:rPr>
            </w:pPr>
            <w:proofErr w:type="spellStart"/>
            <w:r w:rsidRPr="001E7145">
              <w:rPr>
                <w:rFonts w:ascii="Calibri" w:eastAsia="Times New Roman" w:hAnsi="Calibri" w:cs="Calibri"/>
                <w:b/>
                <w:bCs/>
                <w:color w:val="FFFFFF"/>
                <w:sz w:val="28"/>
                <w:szCs w:val="28"/>
              </w:rPr>
              <w:t>Timezone</w:t>
            </w:r>
            <w:proofErr w:type="spellEnd"/>
          </w:p>
        </w:tc>
      </w:tr>
      <w:tr w:rsidR="001E7145" w:rsidRPr="001E7145" w14:paraId="51461C6B" w14:textId="77777777" w:rsidTr="0033376E">
        <w:trPr>
          <w:trHeight w:val="320"/>
        </w:trPr>
        <w:tc>
          <w:tcPr>
            <w:tcW w:w="1795" w:type="dxa"/>
            <w:shd w:val="clear" w:color="auto" w:fill="auto"/>
            <w:noWrap/>
            <w:vAlign w:val="bottom"/>
            <w:hideMark/>
          </w:tcPr>
          <w:p w14:paraId="0AD56E8E" w14:textId="77777777" w:rsidR="001E7145" w:rsidRPr="001E7145" w:rsidRDefault="001E7145" w:rsidP="001E7145">
            <w:pPr>
              <w:spacing w:after="0" w:line="240" w:lineRule="auto"/>
              <w:rPr>
                <w:rFonts w:ascii="Calibri" w:eastAsia="Times New Roman" w:hAnsi="Calibri" w:cs="Calibri"/>
                <w:color w:val="000000"/>
                <w:sz w:val="24"/>
                <w:szCs w:val="24"/>
              </w:rPr>
            </w:pPr>
            <w:r w:rsidRPr="001E7145">
              <w:rPr>
                <w:rFonts w:ascii="Calibri" w:eastAsia="Times New Roman" w:hAnsi="Calibri" w:cs="Calibri"/>
                <w:color w:val="000000"/>
                <w:sz w:val="24"/>
                <w:szCs w:val="24"/>
              </w:rPr>
              <w:t>Angie King</w:t>
            </w:r>
          </w:p>
        </w:tc>
        <w:tc>
          <w:tcPr>
            <w:tcW w:w="2520" w:type="dxa"/>
            <w:shd w:val="clear" w:color="auto" w:fill="auto"/>
            <w:noWrap/>
            <w:vAlign w:val="bottom"/>
            <w:hideMark/>
          </w:tcPr>
          <w:p w14:paraId="38FF02E6" w14:textId="77777777" w:rsidR="001E7145" w:rsidRPr="001E7145" w:rsidRDefault="001E7145" w:rsidP="001E7145">
            <w:pPr>
              <w:spacing w:after="0" w:line="240" w:lineRule="auto"/>
              <w:rPr>
                <w:rFonts w:ascii="Calibri" w:eastAsia="Times New Roman" w:hAnsi="Calibri" w:cs="Calibri"/>
                <w:color w:val="000000"/>
                <w:sz w:val="24"/>
                <w:szCs w:val="24"/>
              </w:rPr>
            </w:pPr>
            <w:r w:rsidRPr="001E7145">
              <w:rPr>
                <w:rFonts w:ascii="Calibri" w:eastAsia="Times New Roman" w:hAnsi="Calibri" w:cs="Calibri"/>
                <w:color w:val="000000"/>
                <w:sz w:val="24"/>
                <w:szCs w:val="24"/>
              </w:rPr>
              <w:t>Lead content strategist</w:t>
            </w:r>
          </w:p>
        </w:tc>
        <w:tc>
          <w:tcPr>
            <w:tcW w:w="3150" w:type="dxa"/>
            <w:shd w:val="clear" w:color="auto" w:fill="auto"/>
            <w:noWrap/>
            <w:vAlign w:val="bottom"/>
            <w:hideMark/>
          </w:tcPr>
          <w:p w14:paraId="2A1EFCB3" w14:textId="77777777" w:rsidR="001E7145" w:rsidRPr="001E7145" w:rsidRDefault="001E7145" w:rsidP="001E7145">
            <w:pPr>
              <w:spacing w:after="0" w:line="240" w:lineRule="auto"/>
              <w:rPr>
                <w:rFonts w:ascii="Calibri" w:eastAsia="Times New Roman" w:hAnsi="Calibri" w:cs="Calibri"/>
                <w:color w:val="000000"/>
                <w:sz w:val="24"/>
                <w:szCs w:val="24"/>
              </w:rPr>
            </w:pPr>
            <w:r w:rsidRPr="001E7145">
              <w:rPr>
                <w:rFonts w:ascii="Calibri" w:eastAsia="Times New Roman" w:hAnsi="Calibri" w:cs="Calibri"/>
                <w:color w:val="000000"/>
                <w:sz w:val="24"/>
                <w:szCs w:val="24"/>
              </w:rPr>
              <w:t>Florida, United States</w:t>
            </w:r>
          </w:p>
        </w:tc>
        <w:tc>
          <w:tcPr>
            <w:tcW w:w="2605" w:type="dxa"/>
            <w:shd w:val="clear" w:color="auto" w:fill="auto"/>
            <w:noWrap/>
            <w:vAlign w:val="bottom"/>
            <w:hideMark/>
          </w:tcPr>
          <w:p w14:paraId="01D130B4" w14:textId="77777777" w:rsidR="001E7145" w:rsidRPr="001E7145" w:rsidRDefault="001E7145" w:rsidP="001E7145">
            <w:pPr>
              <w:spacing w:after="0" w:line="240" w:lineRule="auto"/>
              <w:rPr>
                <w:rFonts w:ascii="Calibri" w:eastAsia="Times New Roman" w:hAnsi="Calibri" w:cs="Calibri"/>
                <w:color w:val="000000"/>
                <w:sz w:val="24"/>
                <w:szCs w:val="24"/>
              </w:rPr>
            </w:pPr>
            <w:r w:rsidRPr="001E7145">
              <w:rPr>
                <w:rFonts w:ascii="Calibri" w:eastAsia="Times New Roman" w:hAnsi="Calibri" w:cs="Calibri"/>
                <w:color w:val="000000"/>
                <w:sz w:val="24"/>
                <w:szCs w:val="24"/>
              </w:rPr>
              <w:t>Eastern Time</w:t>
            </w:r>
          </w:p>
        </w:tc>
      </w:tr>
      <w:tr w:rsidR="001E7145" w:rsidRPr="001E7145" w14:paraId="577A5356" w14:textId="77777777" w:rsidTr="0033376E">
        <w:trPr>
          <w:trHeight w:val="320"/>
        </w:trPr>
        <w:tc>
          <w:tcPr>
            <w:tcW w:w="1795" w:type="dxa"/>
            <w:shd w:val="clear" w:color="auto" w:fill="auto"/>
            <w:noWrap/>
            <w:vAlign w:val="bottom"/>
            <w:hideMark/>
          </w:tcPr>
          <w:p w14:paraId="09BD031A" w14:textId="77777777" w:rsidR="001E7145" w:rsidRPr="001E7145" w:rsidRDefault="001E7145" w:rsidP="001E7145">
            <w:pPr>
              <w:spacing w:after="0" w:line="240" w:lineRule="auto"/>
              <w:rPr>
                <w:rFonts w:ascii="Calibri" w:eastAsia="Times New Roman" w:hAnsi="Calibri" w:cs="Calibri"/>
                <w:color w:val="000000"/>
                <w:sz w:val="24"/>
                <w:szCs w:val="24"/>
              </w:rPr>
            </w:pPr>
            <w:r w:rsidRPr="001E7145">
              <w:rPr>
                <w:rFonts w:ascii="Calibri" w:eastAsia="Times New Roman" w:hAnsi="Calibri" w:cs="Calibri"/>
                <w:color w:val="000000"/>
                <w:sz w:val="24"/>
                <w:szCs w:val="24"/>
              </w:rPr>
              <w:t xml:space="preserve">Gloria </w:t>
            </w:r>
            <w:proofErr w:type="spellStart"/>
            <w:r w:rsidRPr="001E7145">
              <w:rPr>
                <w:rFonts w:ascii="Calibri" w:eastAsia="Times New Roman" w:hAnsi="Calibri" w:cs="Calibri"/>
                <w:color w:val="000000"/>
                <w:sz w:val="24"/>
                <w:szCs w:val="24"/>
              </w:rPr>
              <w:t>Shugleva</w:t>
            </w:r>
            <w:proofErr w:type="spellEnd"/>
          </w:p>
        </w:tc>
        <w:tc>
          <w:tcPr>
            <w:tcW w:w="2520" w:type="dxa"/>
            <w:shd w:val="clear" w:color="auto" w:fill="auto"/>
            <w:noWrap/>
            <w:vAlign w:val="bottom"/>
            <w:hideMark/>
          </w:tcPr>
          <w:p w14:paraId="332CB8D7" w14:textId="77777777" w:rsidR="001E7145" w:rsidRPr="001E7145" w:rsidRDefault="001E7145" w:rsidP="001E7145">
            <w:pPr>
              <w:spacing w:after="0" w:line="240" w:lineRule="auto"/>
              <w:rPr>
                <w:rFonts w:ascii="Calibri" w:eastAsia="Times New Roman" w:hAnsi="Calibri" w:cs="Calibri"/>
                <w:color w:val="000000"/>
                <w:sz w:val="24"/>
                <w:szCs w:val="24"/>
              </w:rPr>
            </w:pPr>
            <w:r w:rsidRPr="001E7145">
              <w:rPr>
                <w:rFonts w:ascii="Calibri" w:eastAsia="Times New Roman" w:hAnsi="Calibri" w:cs="Calibri"/>
                <w:color w:val="000000"/>
                <w:sz w:val="24"/>
                <w:szCs w:val="24"/>
              </w:rPr>
              <w:t>Illustrator</w:t>
            </w:r>
          </w:p>
        </w:tc>
        <w:tc>
          <w:tcPr>
            <w:tcW w:w="3150" w:type="dxa"/>
            <w:shd w:val="clear" w:color="auto" w:fill="auto"/>
            <w:noWrap/>
            <w:vAlign w:val="bottom"/>
            <w:hideMark/>
          </w:tcPr>
          <w:p w14:paraId="55BBD304" w14:textId="1731D06B" w:rsidR="001E7145" w:rsidRPr="001E7145" w:rsidRDefault="00831EF3" w:rsidP="001E7145">
            <w:pPr>
              <w:spacing w:after="0" w:line="240" w:lineRule="auto"/>
              <w:rPr>
                <w:rFonts w:ascii="Calibri" w:eastAsia="Times New Roman" w:hAnsi="Calibri" w:cs="Calibri"/>
                <w:color w:val="000000"/>
                <w:sz w:val="24"/>
                <w:szCs w:val="24"/>
              </w:rPr>
            </w:pPr>
            <w:r>
              <w:rPr>
                <w:rFonts w:ascii="Calibri" w:eastAsia="Times New Roman" w:hAnsi="Calibri" w:cs="Calibri"/>
                <w:color w:val="000000"/>
                <w:sz w:val="24"/>
                <w:szCs w:val="24"/>
              </w:rPr>
              <w:t>[TBD]</w:t>
            </w:r>
            <w:r w:rsidR="001E7145" w:rsidRPr="001E7145">
              <w:rPr>
                <w:rFonts w:ascii="Calibri" w:eastAsia="Times New Roman" w:hAnsi="Calibri" w:cs="Calibri"/>
                <w:color w:val="000000"/>
                <w:sz w:val="24"/>
                <w:szCs w:val="24"/>
              </w:rPr>
              <w:t>, Bulgaria</w:t>
            </w:r>
          </w:p>
        </w:tc>
        <w:tc>
          <w:tcPr>
            <w:tcW w:w="2605" w:type="dxa"/>
            <w:shd w:val="clear" w:color="auto" w:fill="auto"/>
            <w:noWrap/>
            <w:vAlign w:val="bottom"/>
            <w:hideMark/>
          </w:tcPr>
          <w:p w14:paraId="219B2229" w14:textId="77777777" w:rsidR="001E7145" w:rsidRPr="001E7145" w:rsidRDefault="001E7145" w:rsidP="001E7145">
            <w:pPr>
              <w:spacing w:after="0" w:line="240" w:lineRule="auto"/>
              <w:rPr>
                <w:rFonts w:ascii="Calibri" w:eastAsia="Times New Roman" w:hAnsi="Calibri" w:cs="Calibri"/>
                <w:color w:val="000000"/>
                <w:sz w:val="24"/>
                <w:szCs w:val="24"/>
              </w:rPr>
            </w:pPr>
            <w:r w:rsidRPr="001E7145">
              <w:rPr>
                <w:rFonts w:ascii="Calibri" w:eastAsia="Times New Roman" w:hAnsi="Calibri" w:cs="Calibri"/>
                <w:color w:val="000000"/>
                <w:sz w:val="24"/>
                <w:szCs w:val="24"/>
              </w:rPr>
              <w:t>Eastern European Time</w:t>
            </w:r>
          </w:p>
        </w:tc>
      </w:tr>
      <w:tr w:rsidR="001E7145" w:rsidRPr="001E7145" w14:paraId="61CF59C9" w14:textId="77777777" w:rsidTr="0033376E">
        <w:trPr>
          <w:trHeight w:val="320"/>
        </w:trPr>
        <w:tc>
          <w:tcPr>
            <w:tcW w:w="1795" w:type="dxa"/>
            <w:shd w:val="clear" w:color="auto" w:fill="auto"/>
            <w:noWrap/>
            <w:vAlign w:val="bottom"/>
            <w:hideMark/>
          </w:tcPr>
          <w:p w14:paraId="0ADBFF49" w14:textId="77777777" w:rsidR="001E7145" w:rsidRPr="001E7145" w:rsidRDefault="001E7145" w:rsidP="001E7145">
            <w:pPr>
              <w:spacing w:after="0" w:line="240" w:lineRule="auto"/>
              <w:rPr>
                <w:rFonts w:ascii="Calibri" w:eastAsia="Times New Roman" w:hAnsi="Calibri" w:cs="Calibri"/>
                <w:color w:val="000000"/>
                <w:sz w:val="24"/>
                <w:szCs w:val="24"/>
              </w:rPr>
            </w:pPr>
            <w:r w:rsidRPr="001E7145">
              <w:rPr>
                <w:rFonts w:ascii="Calibri" w:eastAsia="Times New Roman" w:hAnsi="Calibri" w:cs="Calibri"/>
                <w:color w:val="000000"/>
                <w:sz w:val="24"/>
                <w:szCs w:val="24"/>
              </w:rPr>
              <w:t>Jolene Haley</w:t>
            </w:r>
          </w:p>
        </w:tc>
        <w:tc>
          <w:tcPr>
            <w:tcW w:w="2520" w:type="dxa"/>
            <w:shd w:val="clear" w:color="auto" w:fill="auto"/>
            <w:noWrap/>
            <w:vAlign w:val="bottom"/>
            <w:hideMark/>
          </w:tcPr>
          <w:p w14:paraId="34DD3C5B" w14:textId="77777777" w:rsidR="001E7145" w:rsidRPr="001E7145" w:rsidRDefault="001E7145" w:rsidP="001E7145">
            <w:pPr>
              <w:spacing w:after="0" w:line="240" w:lineRule="auto"/>
              <w:rPr>
                <w:rFonts w:ascii="Calibri" w:eastAsia="Times New Roman" w:hAnsi="Calibri" w:cs="Calibri"/>
                <w:color w:val="000000"/>
                <w:sz w:val="24"/>
                <w:szCs w:val="24"/>
              </w:rPr>
            </w:pPr>
            <w:r w:rsidRPr="001E7145">
              <w:rPr>
                <w:rFonts w:ascii="Calibri" w:eastAsia="Times New Roman" w:hAnsi="Calibri" w:cs="Calibri"/>
                <w:color w:val="000000"/>
                <w:sz w:val="24"/>
                <w:szCs w:val="24"/>
              </w:rPr>
              <w:t>Content strategist</w:t>
            </w:r>
          </w:p>
        </w:tc>
        <w:tc>
          <w:tcPr>
            <w:tcW w:w="3150" w:type="dxa"/>
            <w:shd w:val="clear" w:color="auto" w:fill="auto"/>
            <w:noWrap/>
            <w:vAlign w:val="bottom"/>
            <w:hideMark/>
          </w:tcPr>
          <w:p w14:paraId="266148AD" w14:textId="77777777" w:rsidR="001E7145" w:rsidRPr="001E7145" w:rsidRDefault="001E7145" w:rsidP="001E7145">
            <w:pPr>
              <w:spacing w:after="0" w:line="240" w:lineRule="auto"/>
              <w:rPr>
                <w:rFonts w:ascii="Calibri" w:eastAsia="Times New Roman" w:hAnsi="Calibri" w:cs="Calibri"/>
                <w:color w:val="000000"/>
                <w:sz w:val="24"/>
                <w:szCs w:val="24"/>
              </w:rPr>
            </w:pPr>
            <w:r w:rsidRPr="001E7145">
              <w:rPr>
                <w:rFonts w:ascii="Calibri" w:eastAsia="Times New Roman" w:hAnsi="Calibri" w:cs="Calibri"/>
                <w:color w:val="000000"/>
                <w:sz w:val="24"/>
                <w:szCs w:val="24"/>
              </w:rPr>
              <w:t>California, United States</w:t>
            </w:r>
          </w:p>
        </w:tc>
        <w:tc>
          <w:tcPr>
            <w:tcW w:w="2605" w:type="dxa"/>
            <w:shd w:val="clear" w:color="auto" w:fill="auto"/>
            <w:noWrap/>
            <w:vAlign w:val="bottom"/>
            <w:hideMark/>
          </w:tcPr>
          <w:p w14:paraId="7D2DD19C" w14:textId="77777777" w:rsidR="001E7145" w:rsidRPr="001E7145" w:rsidRDefault="001E7145" w:rsidP="001E7145">
            <w:pPr>
              <w:spacing w:after="0" w:line="240" w:lineRule="auto"/>
              <w:rPr>
                <w:rFonts w:ascii="Calibri" w:eastAsia="Times New Roman" w:hAnsi="Calibri" w:cs="Calibri"/>
                <w:color w:val="000000"/>
                <w:sz w:val="24"/>
                <w:szCs w:val="24"/>
              </w:rPr>
            </w:pPr>
            <w:r w:rsidRPr="001E7145">
              <w:rPr>
                <w:rFonts w:ascii="Calibri" w:eastAsia="Times New Roman" w:hAnsi="Calibri" w:cs="Calibri"/>
                <w:color w:val="000000"/>
                <w:sz w:val="24"/>
                <w:szCs w:val="24"/>
              </w:rPr>
              <w:t>Pacific Time</w:t>
            </w:r>
          </w:p>
        </w:tc>
      </w:tr>
      <w:tr w:rsidR="001E7145" w:rsidRPr="001E7145" w14:paraId="6D3B1B80" w14:textId="77777777" w:rsidTr="0033376E">
        <w:trPr>
          <w:trHeight w:val="320"/>
        </w:trPr>
        <w:tc>
          <w:tcPr>
            <w:tcW w:w="1795" w:type="dxa"/>
            <w:shd w:val="clear" w:color="auto" w:fill="auto"/>
            <w:noWrap/>
            <w:vAlign w:val="bottom"/>
            <w:hideMark/>
          </w:tcPr>
          <w:p w14:paraId="6AB4677B" w14:textId="77777777" w:rsidR="001E7145" w:rsidRPr="001E7145" w:rsidRDefault="001E7145" w:rsidP="001E7145">
            <w:pPr>
              <w:spacing w:after="0" w:line="240" w:lineRule="auto"/>
              <w:rPr>
                <w:rFonts w:ascii="Calibri" w:eastAsia="Times New Roman" w:hAnsi="Calibri" w:cs="Calibri"/>
                <w:color w:val="000000"/>
                <w:sz w:val="24"/>
                <w:szCs w:val="24"/>
              </w:rPr>
            </w:pPr>
            <w:r w:rsidRPr="001E7145">
              <w:rPr>
                <w:rFonts w:ascii="Calibri" w:eastAsia="Times New Roman" w:hAnsi="Calibri" w:cs="Calibri"/>
                <w:color w:val="000000"/>
                <w:sz w:val="24"/>
                <w:szCs w:val="24"/>
              </w:rPr>
              <w:t>Leif Drake</w:t>
            </w:r>
          </w:p>
        </w:tc>
        <w:tc>
          <w:tcPr>
            <w:tcW w:w="2520" w:type="dxa"/>
            <w:shd w:val="clear" w:color="auto" w:fill="auto"/>
            <w:noWrap/>
            <w:vAlign w:val="bottom"/>
            <w:hideMark/>
          </w:tcPr>
          <w:p w14:paraId="25F2D65E" w14:textId="77777777" w:rsidR="001E7145" w:rsidRPr="001E7145" w:rsidRDefault="001E7145" w:rsidP="001E7145">
            <w:pPr>
              <w:spacing w:after="0" w:line="240" w:lineRule="auto"/>
              <w:rPr>
                <w:rFonts w:ascii="Calibri" w:eastAsia="Times New Roman" w:hAnsi="Calibri" w:cs="Calibri"/>
                <w:color w:val="000000"/>
                <w:sz w:val="24"/>
                <w:szCs w:val="24"/>
              </w:rPr>
            </w:pPr>
            <w:r w:rsidRPr="001E7145">
              <w:rPr>
                <w:rFonts w:ascii="Calibri" w:eastAsia="Times New Roman" w:hAnsi="Calibri" w:cs="Calibri"/>
                <w:color w:val="000000"/>
                <w:sz w:val="24"/>
                <w:szCs w:val="24"/>
              </w:rPr>
              <w:t>Lead product manager</w:t>
            </w:r>
          </w:p>
        </w:tc>
        <w:tc>
          <w:tcPr>
            <w:tcW w:w="3150" w:type="dxa"/>
            <w:shd w:val="clear" w:color="auto" w:fill="auto"/>
            <w:noWrap/>
            <w:vAlign w:val="bottom"/>
            <w:hideMark/>
          </w:tcPr>
          <w:p w14:paraId="70169136" w14:textId="77777777" w:rsidR="001E7145" w:rsidRPr="001E7145" w:rsidRDefault="001E7145" w:rsidP="001E7145">
            <w:pPr>
              <w:spacing w:after="0" w:line="240" w:lineRule="auto"/>
              <w:rPr>
                <w:rFonts w:ascii="Calibri" w:eastAsia="Times New Roman" w:hAnsi="Calibri" w:cs="Calibri"/>
                <w:color w:val="000000"/>
                <w:sz w:val="24"/>
                <w:szCs w:val="24"/>
              </w:rPr>
            </w:pPr>
            <w:r w:rsidRPr="001E7145">
              <w:rPr>
                <w:rFonts w:ascii="Calibri" w:eastAsia="Times New Roman" w:hAnsi="Calibri" w:cs="Calibri"/>
                <w:color w:val="000000"/>
                <w:sz w:val="24"/>
                <w:szCs w:val="24"/>
              </w:rPr>
              <w:t>California, United States</w:t>
            </w:r>
          </w:p>
        </w:tc>
        <w:tc>
          <w:tcPr>
            <w:tcW w:w="2605" w:type="dxa"/>
            <w:shd w:val="clear" w:color="auto" w:fill="auto"/>
            <w:noWrap/>
            <w:vAlign w:val="bottom"/>
            <w:hideMark/>
          </w:tcPr>
          <w:p w14:paraId="2CCDC63F" w14:textId="77777777" w:rsidR="001E7145" w:rsidRPr="001E7145" w:rsidRDefault="001E7145" w:rsidP="001E7145">
            <w:pPr>
              <w:spacing w:after="0" w:line="240" w:lineRule="auto"/>
              <w:rPr>
                <w:rFonts w:ascii="Calibri" w:eastAsia="Times New Roman" w:hAnsi="Calibri" w:cs="Calibri"/>
                <w:color w:val="000000"/>
                <w:sz w:val="24"/>
                <w:szCs w:val="24"/>
              </w:rPr>
            </w:pPr>
            <w:r w:rsidRPr="001E7145">
              <w:rPr>
                <w:rFonts w:ascii="Calibri" w:eastAsia="Times New Roman" w:hAnsi="Calibri" w:cs="Calibri"/>
                <w:color w:val="000000"/>
                <w:sz w:val="24"/>
                <w:szCs w:val="24"/>
              </w:rPr>
              <w:t>Pacific Time</w:t>
            </w:r>
          </w:p>
        </w:tc>
      </w:tr>
      <w:tr w:rsidR="001E7145" w:rsidRPr="001E7145" w14:paraId="777A23AF" w14:textId="77777777" w:rsidTr="0033376E">
        <w:trPr>
          <w:trHeight w:val="320"/>
        </w:trPr>
        <w:tc>
          <w:tcPr>
            <w:tcW w:w="1795" w:type="dxa"/>
            <w:shd w:val="clear" w:color="auto" w:fill="auto"/>
            <w:noWrap/>
            <w:vAlign w:val="bottom"/>
            <w:hideMark/>
          </w:tcPr>
          <w:p w14:paraId="0F9AFBAF" w14:textId="77777777" w:rsidR="001E7145" w:rsidRPr="001E7145" w:rsidRDefault="001E7145" w:rsidP="001E7145">
            <w:pPr>
              <w:spacing w:after="0" w:line="240" w:lineRule="auto"/>
              <w:rPr>
                <w:rFonts w:ascii="Calibri" w:eastAsia="Times New Roman" w:hAnsi="Calibri" w:cs="Calibri"/>
                <w:color w:val="000000"/>
                <w:sz w:val="24"/>
                <w:szCs w:val="24"/>
              </w:rPr>
            </w:pPr>
            <w:r w:rsidRPr="001E7145">
              <w:rPr>
                <w:rFonts w:ascii="Calibri" w:eastAsia="Times New Roman" w:hAnsi="Calibri" w:cs="Calibri"/>
                <w:color w:val="000000"/>
                <w:sz w:val="24"/>
                <w:szCs w:val="24"/>
              </w:rPr>
              <w:t>Mariano Coni</w:t>
            </w:r>
          </w:p>
        </w:tc>
        <w:tc>
          <w:tcPr>
            <w:tcW w:w="2520" w:type="dxa"/>
            <w:shd w:val="clear" w:color="auto" w:fill="auto"/>
            <w:noWrap/>
            <w:vAlign w:val="bottom"/>
            <w:hideMark/>
          </w:tcPr>
          <w:p w14:paraId="47B6178E" w14:textId="77777777" w:rsidR="001E7145" w:rsidRPr="001E7145" w:rsidRDefault="001E7145" w:rsidP="001E7145">
            <w:pPr>
              <w:spacing w:after="0" w:line="240" w:lineRule="auto"/>
              <w:rPr>
                <w:rFonts w:ascii="Calibri" w:eastAsia="Times New Roman" w:hAnsi="Calibri" w:cs="Calibri"/>
                <w:color w:val="000000"/>
                <w:sz w:val="24"/>
                <w:szCs w:val="24"/>
              </w:rPr>
            </w:pPr>
            <w:r w:rsidRPr="001E7145">
              <w:rPr>
                <w:rFonts w:ascii="Calibri" w:eastAsia="Times New Roman" w:hAnsi="Calibri" w:cs="Calibri"/>
                <w:color w:val="000000"/>
                <w:sz w:val="24"/>
                <w:szCs w:val="24"/>
              </w:rPr>
              <w:t>Product manager</w:t>
            </w:r>
          </w:p>
        </w:tc>
        <w:tc>
          <w:tcPr>
            <w:tcW w:w="3150" w:type="dxa"/>
            <w:shd w:val="clear" w:color="auto" w:fill="auto"/>
            <w:noWrap/>
            <w:vAlign w:val="bottom"/>
            <w:hideMark/>
          </w:tcPr>
          <w:p w14:paraId="2FB27828" w14:textId="7073CBA3" w:rsidR="001E7145" w:rsidRPr="001E7145" w:rsidRDefault="00831EF3" w:rsidP="001E7145">
            <w:pPr>
              <w:spacing w:after="0" w:line="240" w:lineRule="auto"/>
              <w:rPr>
                <w:rFonts w:ascii="Calibri" w:eastAsia="Times New Roman" w:hAnsi="Calibri" w:cs="Calibri"/>
                <w:color w:val="000000"/>
                <w:sz w:val="24"/>
                <w:szCs w:val="24"/>
              </w:rPr>
            </w:pPr>
            <w:r w:rsidRPr="001E7145">
              <w:rPr>
                <w:rFonts w:ascii="Calibri" w:eastAsia="Times New Roman" w:hAnsi="Calibri" w:cs="Calibri"/>
                <w:color w:val="000000"/>
                <w:sz w:val="24"/>
                <w:szCs w:val="24"/>
              </w:rPr>
              <w:t>Neuquen</w:t>
            </w:r>
            <w:r w:rsidR="001E7145" w:rsidRPr="001E7145">
              <w:rPr>
                <w:rFonts w:ascii="Calibri" w:eastAsia="Times New Roman" w:hAnsi="Calibri" w:cs="Calibri"/>
                <w:color w:val="000000"/>
                <w:sz w:val="24"/>
                <w:szCs w:val="24"/>
              </w:rPr>
              <w:t>, Argentina</w:t>
            </w:r>
          </w:p>
        </w:tc>
        <w:tc>
          <w:tcPr>
            <w:tcW w:w="2605" w:type="dxa"/>
            <w:shd w:val="clear" w:color="auto" w:fill="auto"/>
            <w:noWrap/>
            <w:vAlign w:val="bottom"/>
            <w:hideMark/>
          </w:tcPr>
          <w:p w14:paraId="6CB85AA3" w14:textId="77777777" w:rsidR="001E7145" w:rsidRPr="001E7145" w:rsidRDefault="001E7145" w:rsidP="001E7145">
            <w:pPr>
              <w:spacing w:after="0" w:line="240" w:lineRule="auto"/>
              <w:rPr>
                <w:rFonts w:ascii="Calibri" w:eastAsia="Times New Roman" w:hAnsi="Calibri" w:cs="Calibri"/>
                <w:color w:val="000000"/>
                <w:sz w:val="24"/>
                <w:szCs w:val="24"/>
              </w:rPr>
            </w:pPr>
            <w:r w:rsidRPr="001E7145">
              <w:rPr>
                <w:rFonts w:ascii="Calibri" w:eastAsia="Times New Roman" w:hAnsi="Calibri" w:cs="Calibri"/>
                <w:color w:val="000000"/>
                <w:sz w:val="24"/>
                <w:szCs w:val="24"/>
              </w:rPr>
              <w:t>Argentina Time</w:t>
            </w:r>
          </w:p>
        </w:tc>
      </w:tr>
      <w:tr w:rsidR="001E7145" w:rsidRPr="001E7145" w14:paraId="5048D4EF" w14:textId="77777777" w:rsidTr="0033376E">
        <w:trPr>
          <w:trHeight w:val="320"/>
        </w:trPr>
        <w:tc>
          <w:tcPr>
            <w:tcW w:w="1795" w:type="dxa"/>
            <w:shd w:val="clear" w:color="auto" w:fill="auto"/>
            <w:noWrap/>
            <w:vAlign w:val="bottom"/>
            <w:hideMark/>
          </w:tcPr>
          <w:p w14:paraId="23B7F62C" w14:textId="77777777" w:rsidR="001E7145" w:rsidRPr="001E7145" w:rsidRDefault="001E7145" w:rsidP="001E7145">
            <w:pPr>
              <w:spacing w:after="0" w:line="240" w:lineRule="auto"/>
              <w:rPr>
                <w:rFonts w:ascii="Calibri" w:eastAsia="Times New Roman" w:hAnsi="Calibri" w:cs="Calibri"/>
                <w:color w:val="000000"/>
                <w:sz w:val="24"/>
                <w:szCs w:val="24"/>
              </w:rPr>
            </w:pPr>
            <w:r w:rsidRPr="001E7145">
              <w:rPr>
                <w:rFonts w:ascii="Calibri" w:eastAsia="Times New Roman" w:hAnsi="Calibri" w:cs="Calibri"/>
                <w:color w:val="000000"/>
                <w:sz w:val="24"/>
                <w:szCs w:val="24"/>
              </w:rPr>
              <w:t>Michael Stephenson</w:t>
            </w:r>
          </w:p>
        </w:tc>
        <w:tc>
          <w:tcPr>
            <w:tcW w:w="2520" w:type="dxa"/>
            <w:shd w:val="clear" w:color="auto" w:fill="auto"/>
            <w:noWrap/>
            <w:vAlign w:val="bottom"/>
            <w:hideMark/>
          </w:tcPr>
          <w:p w14:paraId="636BCABA" w14:textId="77777777" w:rsidR="001E7145" w:rsidRPr="001E7145" w:rsidRDefault="001E7145" w:rsidP="001E7145">
            <w:pPr>
              <w:spacing w:after="0" w:line="240" w:lineRule="auto"/>
              <w:rPr>
                <w:rFonts w:ascii="Calibri" w:eastAsia="Times New Roman" w:hAnsi="Calibri" w:cs="Calibri"/>
                <w:color w:val="000000"/>
                <w:sz w:val="24"/>
                <w:szCs w:val="24"/>
              </w:rPr>
            </w:pPr>
            <w:r w:rsidRPr="001E7145">
              <w:rPr>
                <w:rFonts w:ascii="Calibri" w:eastAsia="Times New Roman" w:hAnsi="Calibri" w:cs="Calibri"/>
                <w:color w:val="000000"/>
                <w:sz w:val="24"/>
                <w:szCs w:val="24"/>
              </w:rPr>
              <w:t>Content strategist</w:t>
            </w:r>
          </w:p>
        </w:tc>
        <w:tc>
          <w:tcPr>
            <w:tcW w:w="3150" w:type="dxa"/>
            <w:shd w:val="clear" w:color="auto" w:fill="auto"/>
            <w:noWrap/>
            <w:vAlign w:val="bottom"/>
            <w:hideMark/>
          </w:tcPr>
          <w:p w14:paraId="394D2C1E" w14:textId="77777777" w:rsidR="001E7145" w:rsidRPr="001E7145" w:rsidRDefault="001E7145" w:rsidP="001E7145">
            <w:pPr>
              <w:spacing w:after="0" w:line="240" w:lineRule="auto"/>
              <w:rPr>
                <w:rFonts w:ascii="Calibri" w:eastAsia="Times New Roman" w:hAnsi="Calibri" w:cs="Calibri"/>
                <w:color w:val="000000"/>
                <w:sz w:val="24"/>
                <w:szCs w:val="24"/>
              </w:rPr>
            </w:pPr>
            <w:r w:rsidRPr="001E7145">
              <w:rPr>
                <w:rFonts w:ascii="Calibri" w:eastAsia="Times New Roman" w:hAnsi="Calibri" w:cs="Calibri"/>
                <w:color w:val="000000"/>
                <w:sz w:val="24"/>
                <w:szCs w:val="24"/>
              </w:rPr>
              <w:t>California, United States</w:t>
            </w:r>
          </w:p>
        </w:tc>
        <w:tc>
          <w:tcPr>
            <w:tcW w:w="2605" w:type="dxa"/>
            <w:shd w:val="clear" w:color="auto" w:fill="auto"/>
            <w:noWrap/>
            <w:vAlign w:val="bottom"/>
            <w:hideMark/>
          </w:tcPr>
          <w:p w14:paraId="60A25FFA" w14:textId="77777777" w:rsidR="001E7145" w:rsidRPr="001E7145" w:rsidRDefault="001E7145" w:rsidP="001E7145">
            <w:pPr>
              <w:spacing w:after="0" w:line="240" w:lineRule="auto"/>
              <w:rPr>
                <w:rFonts w:ascii="Calibri" w:eastAsia="Times New Roman" w:hAnsi="Calibri" w:cs="Calibri"/>
                <w:color w:val="000000"/>
                <w:sz w:val="24"/>
                <w:szCs w:val="24"/>
              </w:rPr>
            </w:pPr>
            <w:r w:rsidRPr="001E7145">
              <w:rPr>
                <w:rFonts w:ascii="Calibri" w:eastAsia="Times New Roman" w:hAnsi="Calibri" w:cs="Calibri"/>
                <w:color w:val="000000"/>
                <w:sz w:val="24"/>
                <w:szCs w:val="24"/>
              </w:rPr>
              <w:t>Pacific Time</w:t>
            </w:r>
          </w:p>
        </w:tc>
      </w:tr>
      <w:tr w:rsidR="001E7145" w:rsidRPr="001E7145" w14:paraId="40E075DF" w14:textId="77777777" w:rsidTr="0033376E">
        <w:trPr>
          <w:trHeight w:val="320"/>
        </w:trPr>
        <w:tc>
          <w:tcPr>
            <w:tcW w:w="1795" w:type="dxa"/>
            <w:shd w:val="clear" w:color="auto" w:fill="auto"/>
            <w:noWrap/>
            <w:vAlign w:val="bottom"/>
            <w:hideMark/>
          </w:tcPr>
          <w:p w14:paraId="151DA9DF" w14:textId="77777777" w:rsidR="001E7145" w:rsidRPr="001E7145" w:rsidRDefault="001E7145" w:rsidP="001E7145">
            <w:pPr>
              <w:spacing w:after="0" w:line="240" w:lineRule="auto"/>
              <w:rPr>
                <w:rFonts w:ascii="Calibri" w:eastAsia="Times New Roman" w:hAnsi="Calibri" w:cs="Calibri"/>
                <w:color w:val="000000"/>
                <w:sz w:val="24"/>
                <w:szCs w:val="24"/>
              </w:rPr>
            </w:pPr>
            <w:r w:rsidRPr="001E7145">
              <w:rPr>
                <w:rFonts w:ascii="Calibri" w:eastAsia="Times New Roman" w:hAnsi="Calibri" w:cs="Calibri"/>
                <w:color w:val="000000"/>
                <w:sz w:val="24"/>
                <w:szCs w:val="24"/>
              </w:rPr>
              <w:t xml:space="preserve">Mladen </w:t>
            </w:r>
            <w:proofErr w:type="spellStart"/>
            <w:r w:rsidRPr="001E7145">
              <w:rPr>
                <w:rFonts w:ascii="Calibri" w:eastAsia="Times New Roman" w:hAnsi="Calibri" w:cs="Calibri"/>
                <w:color w:val="000000"/>
                <w:sz w:val="24"/>
                <w:szCs w:val="24"/>
              </w:rPr>
              <w:t>Kliska</w:t>
            </w:r>
            <w:proofErr w:type="spellEnd"/>
          </w:p>
        </w:tc>
        <w:tc>
          <w:tcPr>
            <w:tcW w:w="2520" w:type="dxa"/>
            <w:shd w:val="clear" w:color="auto" w:fill="auto"/>
            <w:noWrap/>
            <w:vAlign w:val="bottom"/>
            <w:hideMark/>
          </w:tcPr>
          <w:p w14:paraId="2E0A89B5" w14:textId="77777777" w:rsidR="001E7145" w:rsidRPr="001E7145" w:rsidRDefault="001E7145" w:rsidP="001E7145">
            <w:pPr>
              <w:spacing w:after="0" w:line="240" w:lineRule="auto"/>
              <w:rPr>
                <w:rFonts w:ascii="Calibri" w:eastAsia="Times New Roman" w:hAnsi="Calibri" w:cs="Calibri"/>
                <w:color w:val="000000"/>
                <w:sz w:val="24"/>
                <w:szCs w:val="24"/>
              </w:rPr>
            </w:pPr>
            <w:r w:rsidRPr="001E7145">
              <w:rPr>
                <w:rFonts w:ascii="Calibri" w:eastAsia="Times New Roman" w:hAnsi="Calibri" w:cs="Calibri"/>
                <w:color w:val="000000"/>
                <w:sz w:val="24"/>
                <w:szCs w:val="24"/>
              </w:rPr>
              <w:t>Lead engineer</w:t>
            </w:r>
          </w:p>
        </w:tc>
        <w:tc>
          <w:tcPr>
            <w:tcW w:w="3150" w:type="dxa"/>
            <w:shd w:val="clear" w:color="auto" w:fill="auto"/>
            <w:noWrap/>
            <w:vAlign w:val="bottom"/>
            <w:hideMark/>
          </w:tcPr>
          <w:p w14:paraId="6551B959" w14:textId="77777777" w:rsidR="001E7145" w:rsidRPr="001E7145" w:rsidRDefault="001E7145" w:rsidP="001E7145">
            <w:pPr>
              <w:spacing w:after="0" w:line="240" w:lineRule="auto"/>
              <w:rPr>
                <w:rFonts w:ascii="Calibri" w:eastAsia="Times New Roman" w:hAnsi="Calibri" w:cs="Calibri"/>
                <w:color w:val="000000"/>
                <w:sz w:val="24"/>
                <w:szCs w:val="24"/>
              </w:rPr>
            </w:pPr>
            <w:r w:rsidRPr="001E7145">
              <w:rPr>
                <w:rFonts w:ascii="Calibri" w:eastAsia="Times New Roman" w:hAnsi="Calibri" w:cs="Calibri"/>
                <w:color w:val="000000"/>
                <w:sz w:val="24"/>
                <w:szCs w:val="24"/>
              </w:rPr>
              <w:t>Ontario, Canada</w:t>
            </w:r>
          </w:p>
        </w:tc>
        <w:tc>
          <w:tcPr>
            <w:tcW w:w="2605" w:type="dxa"/>
            <w:shd w:val="clear" w:color="auto" w:fill="auto"/>
            <w:noWrap/>
            <w:vAlign w:val="bottom"/>
            <w:hideMark/>
          </w:tcPr>
          <w:p w14:paraId="0B4067F2" w14:textId="77777777" w:rsidR="001E7145" w:rsidRPr="001E7145" w:rsidRDefault="001E7145" w:rsidP="001E7145">
            <w:pPr>
              <w:spacing w:after="0" w:line="240" w:lineRule="auto"/>
              <w:rPr>
                <w:rFonts w:ascii="Calibri" w:eastAsia="Times New Roman" w:hAnsi="Calibri" w:cs="Calibri"/>
                <w:color w:val="000000"/>
                <w:sz w:val="24"/>
                <w:szCs w:val="24"/>
              </w:rPr>
            </w:pPr>
            <w:r w:rsidRPr="001E7145">
              <w:rPr>
                <w:rFonts w:ascii="Calibri" w:eastAsia="Times New Roman" w:hAnsi="Calibri" w:cs="Calibri"/>
                <w:color w:val="000000"/>
                <w:sz w:val="24"/>
                <w:szCs w:val="24"/>
              </w:rPr>
              <w:t>Eastern Time</w:t>
            </w:r>
          </w:p>
        </w:tc>
      </w:tr>
      <w:tr w:rsidR="001E7145" w:rsidRPr="001E7145" w14:paraId="6F72D925" w14:textId="77777777" w:rsidTr="0033376E">
        <w:trPr>
          <w:trHeight w:val="320"/>
        </w:trPr>
        <w:tc>
          <w:tcPr>
            <w:tcW w:w="1795" w:type="dxa"/>
            <w:shd w:val="clear" w:color="auto" w:fill="auto"/>
            <w:noWrap/>
            <w:vAlign w:val="bottom"/>
            <w:hideMark/>
          </w:tcPr>
          <w:p w14:paraId="7E16C65F" w14:textId="77777777" w:rsidR="001E7145" w:rsidRPr="001E7145" w:rsidRDefault="001E7145" w:rsidP="001E7145">
            <w:pPr>
              <w:spacing w:after="0" w:line="240" w:lineRule="auto"/>
              <w:rPr>
                <w:rFonts w:ascii="Calibri" w:eastAsia="Times New Roman" w:hAnsi="Calibri" w:cs="Calibri"/>
                <w:color w:val="000000"/>
                <w:sz w:val="24"/>
                <w:szCs w:val="24"/>
              </w:rPr>
            </w:pPr>
            <w:r w:rsidRPr="001E7145">
              <w:rPr>
                <w:rFonts w:ascii="Calibri" w:eastAsia="Times New Roman" w:hAnsi="Calibri" w:cs="Calibri"/>
                <w:color w:val="000000"/>
                <w:sz w:val="24"/>
                <w:szCs w:val="24"/>
              </w:rPr>
              <w:t>Nadia Tovar Cordova</w:t>
            </w:r>
          </w:p>
        </w:tc>
        <w:tc>
          <w:tcPr>
            <w:tcW w:w="2520" w:type="dxa"/>
            <w:shd w:val="clear" w:color="auto" w:fill="auto"/>
            <w:noWrap/>
            <w:vAlign w:val="bottom"/>
            <w:hideMark/>
          </w:tcPr>
          <w:p w14:paraId="4AC52CF6" w14:textId="77777777" w:rsidR="001E7145" w:rsidRPr="001E7145" w:rsidRDefault="001E7145" w:rsidP="001E7145">
            <w:pPr>
              <w:spacing w:after="0" w:line="240" w:lineRule="auto"/>
              <w:rPr>
                <w:rFonts w:ascii="Calibri" w:eastAsia="Times New Roman" w:hAnsi="Calibri" w:cs="Calibri"/>
                <w:color w:val="000000"/>
                <w:sz w:val="24"/>
                <w:szCs w:val="24"/>
              </w:rPr>
            </w:pPr>
            <w:r w:rsidRPr="001E7145">
              <w:rPr>
                <w:rFonts w:ascii="Calibri" w:eastAsia="Times New Roman" w:hAnsi="Calibri" w:cs="Calibri"/>
                <w:color w:val="000000"/>
                <w:sz w:val="24"/>
                <w:szCs w:val="24"/>
              </w:rPr>
              <w:t>Animator</w:t>
            </w:r>
          </w:p>
        </w:tc>
        <w:tc>
          <w:tcPr>
            <w:tcW w:w="3150" w:type="dxa"/>
            <w:shd w:val="clear" w:color="auto" w:fill="auto"/>
            <w:noWrap/>
            <w:vAlign w:val="bottom"/>
            <w:hideMark/>
          </w:tcPr>
          <w:p w14:paraId="095ABC5A" w14:textId="77777777" w:rsidR="001E7145" w:rsidRPr="001E7145" w:rsidRDefault="001E7145" w:rsidP="001E7145">
            <w:pPr>
              <w:spacing w:after="0" w:line="240" w:lineRule="auto"/>
              <w:rPr>
                <w:rFonts w:ascii="Calibri" w:eastAsia="Times New Roman" w:hAnsi="Calibri" w:cs="Calibri"/>
                <w:color w:val="000000"/>
                <w:sz w:val="24"/>
                <w:szCs w:val="24"/>
              </w:rPr>
            </w:pPr>
            <w:r w:rsidRPr="001E7145">
              <w:rPr>
                <w:rFonts w:ascii="Calibri" w:eastAsia="Times New Roman" w:hAnsi="Calibri" w:cs="Calibri"/>
                <w:color w:val="000000"/>
                <w:sz w:val="24"/>
                <w:szCs w:val="24"/>
              </w:rPr>
              <w:t>Mexico City, Mexico</w:t>
            </w:r>
          </w:p>
        </w:tc>
        <w:tc>
          <w:tcPr>
            <w:tcW w:w="2605" w:type="dxa"/>
            <w:shd w:val="clear" w:color="auto" w:fill="auto"/>
            <w:noWrap/>
            <w:vAlign w:val="bottom"/>
            <w:hideMark/>
          </w:tcPr>
          <w:p w14:paraId="78F87A25" w14:textId="77777777" w:rsidR="001E7145" w:rsidRPr="001E7145" w:rsidRDefault="001E7145" w:rsidP="001E7145">
            <w:pPr>
              <w:spacing w:after="0" w:line="240" w:lineRule="auto"/>
              <w:rPr>
                <w:rFonts w:ascii="Calibri" w:eastAsia="Times New Roman" w:hAnsi="Calibri" w:cs="Calibri"/>
                <w:color w:val="000000"/>
                <w:sz w:val="24"/>
                <w:szCs w:val="24"/>
              </w:rPr>
            </w:pPr>
            <w:r w:rsidRPr="001E7145">
              <w:rPr>
                <w:rFonts w:ascii="Calibri" w:eastAsia="Times New Roman" w:hAnsi="Calibri" w:cs="Calibri"/>
                <w:color w:val="000000"/>
                <w:sz w:val="24"/>
                <w:szCs w:val="24"/>
              </w:rPr>
              <w:t>Central Time</w:t>
            </w:r>
          </w:p>
        </w:tc>
      </w:tr>
      <w:tr w:rsidR="001E7145" w:rsidRPr="001E7145" w14:paraId="0293CBF3" w14:textId="77777777" w:rsidTr="0033376E">
        <w:trPr>
          <w:trHeight w:val="320"/>
        </w:trPr>
        <w:tc>
          <w:tcPr>
            <w:tcW w:w="1795" w:type="dxa"/>
            <w:shd w:val="clear" w:color="auto" w:fill="auto"/>
            <w:noWrap/>
            <w:vAlign w:val="bottom"/>
            <w:hideMark/>
          </w:tcPr>
          <w:p w14:paraId="24015C73" w14:textId="77777777" w:rsidR="001E7145" w:rsidRPr="001E7145" w:rsidRDefault="001E7145" w:rsidP="001E7145">
            <w:pPr>
              <w:spacing w:after="0" w:line="240" w:lineRule="auto"/>
              <w:rPr>
                <w:rFonts w:ascii="Calibri" w:eastAsia="Times New Roman" w:hAnsi="Calibri" w:cs="Calibri"/>
                <w:color w:val="000000"/>
                <w:sz w:val="24"/>
                <w:szCs w:val="24"/>
              </w:rPr>
            </w:pPr>
            <w:r w:rsidRPr="001E7145">
              <w:rPr>
                <w:rFonts w:ascii="Calibri" w:eastAsia="Times New Roman" w:hAnsi="Calibri" w:cs="Calibri"/>
                <w:color w:val="000000"/>
                <w:sz w:val="24"/>
                <w:szCs w:val="24"/>
              </w:rPr>
              <w:t>Scotty Kall</w:t>
            </w:r>
          </w:p>
        </w:tc>
        <w:tc>
          <w:tcPr>
            <w:tcW w:w="2520" w:type="dxa"/>
            <w:shd w:val="clear" w:color="auto" w:fill="auto"/>
            <w:noWrap/>
            <w:vAlign w:val="bottom"/>
            <w:hideMark/>
          </w:tcPr>
          <w:p w14:paraId="634472EE" w14:textId="77777777" w:rsidR="001E7145" w:rsidRPr="001E7145" w:rsidRDefault="001E7145" w:rsidP="001E7145">
            <w:pPr>
              <w:spacing w:after="0" w:line="240" w:lineRule="auto"/>
              <w:rPr>
                <w:rFonts w:ascii="Calibri" w:eastAsia="Times New Roman" w:hAnsi="Calibri" w:cs="Calibri"/>
                <w:color w:val="000000"/>
                <w:sz w:val="24"/>
                <w:szCs w:val="24"/>
              </w:rPr>
            </w:pPr>
            <w:r w:rsidRPr="001E7145">
              <w:rPr>
                <w:rFonts w:ascii="Calibri" w:eastAsia="Times New Roman" w:hAnsi="Calibri" w:cs="Calibri"/>
                <w:color w:val="000000"/>
                <w:sz w:val="24"/>
                <w:szCs w:val="24"/>
              </w:rPr>
              <w:t>Researcher</w:t>
            </w:r>
          </w:p>
        </w:tc>
        <w:tc>
          <w:tcPr>
            <w:tcW w:w="3150" w:type="dxa"/>
            <w:shd w:val="clear" w:color="auto" w:fill="auto"/>
            <w:noWrap/>
            <w:vAlign w:val="bottom"/>
            <w:hideMark/>
          </w:tcPr>
          <w:p w14:paraId="53F9F56B" w14:textId="77777777" w:rsidR="001E7145" w:rsidRPr="001E7145" w:rsidRDefault="001E7145" w:rsidP="001E7145">
            <w:pPr>
              <w:spacing w:after="0" w:line="240" w:lineRule="auto"/>
              <w:rPr>
                <w:rFonts w:ascii="Calibri" w:eastAsia="Times New Roman" w:hAnsi="Calibri" w:cs="Calibri"/>
                <w:color w:val="000000"/>
                <w:sz w:val="24"/>
                <w:szCs w:val="24"/>
              </w:rPr>
            </w:pPr>
            <w:r w:rsidRPr="001E7145">
              <w:rPr>
                <w:rFonts w:ascii="Calibri" w:eastAsia="Times New Roman" w:hAnsi="Calibri" w:cs="Calibri"/>
                <w:color w:val="000000"/>
                <w:sz w:val="24"/>
                <w:szCs w:val="24"/>
              </w:rPr>
              <w:t>Massachusetts, United States</w:t>
            </w:r>
          </w:p>
        </w:tc>
        <w:tc>
          <w:tcPr>
            <w:tcW w:w="2605" w:type="dxa"/>
            <w:shd w:val="clear" w:color="auto" w:fill="auto"/>
            <w:noWrap/>
            <w:vAlign w:val="bottom"/>
            <w:hideMark/>
          </w:tcPr>
          <w:p w14:paraId="3748E55C" w14:textId="77777777" w:rsidR="001E7145" w:rsidRPr="001E7145" w:rsidRDefault="001E7145" w:rsidP="001E7145">
            <w:pPr>
              <w:spacing w:after="0" w:line="240" w:lineRule="auto"/>
              <w:rPr>
                <w:rFonts w:ascii="Calibri" w:eastAsia="Times New Roman" w:hAnsi="Calibri" w:cs="Calibri"/>
                <w:color w:val="000000"/>
                <w:sz w:val="24"/>
                <w:szCs w:val="24"/>
              </w:rPr>
            </w:pPr>
            <w:r w:rsidRPr="001E7145">
              <w:rPr>
                <w:rFonts w:ascii="Calibri" w:eastAsia="Times New Roman" w:hAnsi="Calibri" w:cs="Calibri"/>
                <w:color w:val="000000"/>
                <w:sz w:val="24"/>
                <w:szCs w:val="24"/>
              </w:rPr>
              <w:t>Eastern Time</w:t>
            </w:r>
          </w:p>
        </w:tc>
      </w:tr>
      <w:tr w:rsidR="001E7145" w:rsidRPr="001E7145" w14:paraId="04763AF7" w14:textId="77777777" w:rsidTr="0033376E">
        <w:trPr>
          <w:trHeight w:val="320"/>
        </w:trPr>
        <w:tc>
          <w:tcPr>
            <w:tcW w:w="1795" w:type="dxa"/>
            <w:shd w:val="clear" w:color="auto" w:fill="auto"/>
            <w:noWrap/>
            <w:vAlign w:val="bottom"/>
            <w:hideMark/>
          </w:tcPr>
          <w:p w14:paraId="7B03CE5D" w14:textId="77777777" w:rsidR="001E7145" w:rsidRPr="001E7145" w:rsidRDefault="001E7145" w:rsidP="001E7145">
            <w:pPr>
              <w:spacing w:after="0" w:line="240" w:lineRule="auto"/>
              <w:rPr>
                <w:rFonts w:ascii="Calibri" w:eastAsia="Times New Roman" w:hAnsi="Calibri" w:cs="Calibri"/>
                <w:color w:val="000000"/>
                <w:sz w:val="24"/>
                <w:szCs w:val="24"/>
              </w:rPr>
            </w:pPr>
            <w:r w:rsidRPr="001E7145">
              <w:rPr>
                <w:rFonts w:ascii="Calibri" w:eastAsia="Times New Roman" w:hAnsi="Calibri" w:cs="Calibri"/>
                <w:color w:val="000000"/>
                <w:sz w:val="24"/>
                <w:szCs w:val="24"/>
              </w:rPr>
              <w:t>Vitto Calvetti</w:t>
            </w:r>
          </w:p>
        </w:tc>
        <w:tc>
          <w:tcPr>
            <w:tcW w:w="2520" w:type="dxa"/>
            <w:shd w:val="clear" w:color="auto" w:fill="auto"/>
            <w:noWrap/>
            <w:vAlign w:val="bottom"/>
            <w:hideMark/>
          </w:tcPr>
          <w:p w14:paraId="5C10C29E" w14:textId="77777777" w:rsidR="001E7145" w:rsidRPr="001E7145" w:rsidRDefault="001E7145" w:rsidP="001E7145">
            <w:pPr>
              <w:spacing w:after="0" w:line="240" w:lineRule="auto"/>
              <w:rPr>
                <w:rFonts w:ascii="Calibri" w:eastAsia="Times New Roman" w:hAnsi="Calibri" w:cs="Calibri"/>
                <w:color w:val="000000"/>
                <w:sz w:val="24"/>
                <w:szCs w:val="24"/>
              </w:rPr>
            </w:pPr>
            <w:r w:rsidRPr="001E7145">
              <w:rPr>
                <w:rFonts w:ascii="Calibri" w:eastAsia="Times New Roman" w:hAnsi="Calibri" w:cs="Calibri"/>
                <w:color w:val="000000"/>
                <w:sz w:val="24"/>
                <w:szCs w:val="24"/>
              </w:rPr>
              <w:t>UI designer</w:t>
            </w:r>
          </w:p>
        </w:tc>
        <w:tc>
          <w:tcPr>
            <w:tcW w:w="3150" w:type="dxa"/>
            <w:shd w:val="clear" w:color="auto" w:fill="auto"/>
            <w:noWrap/>
            <w:vAlign w:val="bottom"/>
            <w:hideMark/>
          </w:tcPr>
          <w:p w14:paraId="0A070955" w14:textId="77777777" w:rsidR="001E7145" w:rsidRPr="001E7145" w:rsidRDefault="001E7145" w:rsidP="001E7145">
            <w:pPr>
              <w:spacing w:after="0" w:line="240" w:lineRule="auto"/>
              <w:rPr>
                <w:rFonts w:ascii="Calibri" w:eastAsia="Times New Roman" w:hAnsi="Calibri" w:cs="Calibri"/>
                <w:color w:val="000000"/>
                <w:sz w:val="24"/>
                <w:szCs w:val="24"/>
              </w:rPr>
            </w:pPr>
            <w:r w:rsidRPr="001E7145">
              <w:rPr>
                <w:rFonts w:ascii="Calibri" w:eastAsia="Times New Roman" w:hAnsi="Calibri" w:cs="Calibri"/>
                <w:color w:val="000000"/>
                <w:sz w:val="24"/>
                <w:szCs w:val="24"/>
              </w:rPr>
              <w:t>Montevideo, Uruguay</w:t>
            </w:r>
          </w:p>
        </w:tc>
        <w:tc>
          <w:tcPr>
            <w:tcW w:w="2605" w:type="dxa"/>
            <w:shd w:val="clear" w:color="auto" w:fill="auto"/>
            <w:noWrap/>
            <w:vAlign w:val="bottom"/>
            <w:hideMark/>
          </w:tcPr>
          <w:p w14:paraId="4AFDC4DD" w14:textId="77777777" w:rsidR="001E7145" w:rsidRPr="001E7145" w:rsidRDefault="001E7145" w:rsidP="001E7145">
            <w:pPr>
              <w:spacing w:after="0" w:line="240" w:lineRule="auto"/>
              <w:rPr>
                <w:rFonts w:ascii="Calibri" w:eastAsia="Times New Roman" w:hAnsi="Calibri" w:cs="Calibri"/>
                <w:color w:val="000000"/>
                <w:sz w:val="24"/>
                <w:szCs w:val="24"/>
              </w:rPr>
            </w:pPr>
            <w:r w:rsidRPr="001E7145">
              <w:rPr>
                <w:rFonts w:ascii="Calibri" w:eastAsia="Times New Roman" w:hAnsi="Calibri" w:cs="Calibri"/>
                <w:color w:val="000000"/>
                <w:sz w:val="24"/>
                <w:szCs w:val="24"/>
              </w:rPr>
              <w:t>Uruguay Time</w:t>
            </w:r>
          </w:p>
        </w:tc>
      </w:tr>
    </w:tbl>
    <w:p w14:paraId="5C5DD8B3" w14:textId="77777777" w:rsidR="001E7145" w:rsidRPr="001E7145" w:rsidRDefault="001E7145" w:rsidP="001E7145"/>
    <w:p w14:paraId="48380E02" w14:textId="2F8F030C" w:rsidR="009962BA" w:rsidRPr="009962BA" w:rsidRDefault="00417A89" w:rsidP="009962BA">
      <w:pPr>
        <w:pStyle w:val="Heading1"/>
      </w:pPr>
      <w:r>
        <w:lastRenderedPageBreak/>
        <w:t xml:space="preserve">Working </w:t>
      </w:r>
      <w:r w:rsidR="00161EA7">
        <w:t>h</w:t>
      </w:r>
      <w:r>
        <w:t xml:space="preserve">ours </w:t>
      </w:r>
      <w:r w:rsidR="00161EA7">
        <w:t>a</w:t>
      </w:r>
      <w:r>
        <w:t xml:space="preserve">cross </w:t>
      </w:r>
      <w:r w:rsidR="00161EA7">
        <w:t>t</w:t>
      </w:r>
      <w:r>
        <w:t xml:space="preserve">ime </w:t>
      </w:r>
      <w:r w:rsidR="00161EA7">
        <w:t>z</w:t>
      </w:r>
      <w:r>
        <w:t>ones</w:t>
      </w:r>
    </w:p>
    <w:p w14:paraId="457A632E" w14:textId="77777777" w:rsidR="009962BA" w:rsidRDefault="00EE247E">
      <w:r>
        <w:rPr>
          <w:noProof/>
        </w:rPr>
        <w:drawing>
          <wp:inline distT="0" distB="0" distL="0" distR="0" wp14:anchorId="4384E2F7" wp14:editId="4F4827E8">
            <wp:extent cx="6210300" cy="3726180"/>
            <wp:effectExtent l="12700" t="12700" r="12700" b="7620"/>
            <wp:docPr id="2085886669" name="Picture 2" descr="A graph with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886669" name="Picture 2" descr="A graph with colored lines&#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03258" cy="3781955"/>
                    </a:xfrm>
                    <a:prstGeom prst="rect">
                      <a:avLst/>
                    </a:prstGeom>
                    <a:noFill/>
                    <a:ln>
                      <a:solidFill>
                        <a:schemeClr val="accent1"/>
                      </a:solidFill>
                    </a:ln>
                    <a:effectLst>
                      <a:softEdge rad="0"/>
                    </a:effectLst>
                  </pic:spPr>
                </pic:pic>
              </a:graphicData>
            </a:graphic>
          </wp:inline>
        </w:drawing>
      </w:r>
    </w:p>
    <w:p w14:paraId="38429430" w14:textId="1ACE6777" w:rsidR="00845055" w:rsidRPr="0033376E" w:rsidRDefault="009962BA">
      <w:pPr>
        <w:rPr>
          <w:rFonts w:ascii="Calibri" w:hAnsi="Calibri" w:cs="Calibri"/>
        </w:rPr>
      </w:pPr>
      <w:hyperlink r:id="rId11" w:history="1">
        <w:r w:rsidRPr="0033376E">
          <w:rPr>
            <w:rStyle w:val="Hyperlink"/>
            <w:rFonts w:ascii="Calibri" w:hAnsi="Calibri" w:cs="Calibri"/>
          </w:rPr>
          <w:t>Convert UTC to your local time zone</w:t>
        </w:r>
      </w:hyperlink>
      <w:r w:rsidR="00C5354B" w:rsidRPr="0033376E">
        <w:rPr>
          <w:rFonts w:ascii="Calibri" w:hAnsi="Calibri" w:cs="Calibri"/>
        </w:rPr>
        <w:fldChar w:fldCharType="begin"/>
      </w:r>
      <w:r w:rsidR="00C5354B" w:rsidRPr="0033376E">
        <w:rPr>
          <w:rFonts w:ascii="Calibri" w:hAnsi="Calibri" w:cs="Calibri"/>
        </w:rPr>
        <w:instrText xml:space="preserve"> INCLUDEPICTURE "data:UnsupportedMimeType;base64,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" \* MERGEFORMATINET </w:instrText>
      </w:r>
      <w:r w:rsidR="00C5354B" w:rsidRPr="0033376E">
        <w:rPr>
          <w:rFonts w:ascii="Calibri" w:hAnsi="Calibri" w:cs="Calibri"/>
        </w:rPr>
        <w:fldChar w:fldCharType="separate"/>
      </w:r>
      <w:r w:rsidR="00C5354B" w:rsidRPr="0033376E">
        <w:rPr>
          <w:rFonts w:ascii="Calibri" w:hAnsi="Calibri" w:cs="Calibri"/>
        </w:rPr>
        <w:fldChar w:fldCharType="end"/>
      </w:r>
    </w:p>
    <w:p w14:paraId="6D3BC16A" w14:textId="77777777" w:rsidR="00845055" w:rsidRDefault="00417A89">
      <w:pPr>
        <w:pStyle w:val="Heading1"/>
      </w:pPr>
      <w:r>
        <w:t>Team Norms &amp; Preferences</w:t>
      </w:r>
    </w:p>
    <w:p w14:paraId="5E142BD6" w14:textId="5CCA8CB5" w:rsidR="00EE247E" w:rsidRPr="0033376E" w:rsidRDefault="00393F45" w:rsidP="00393F45">
      <w:pPr>
        <w:rPr>
          <w:rFonts w:ascii="Calibri" w:hAnsi="Calibri" w:cs="Calibri"/>
        </w:rPr>
      </w:pPr>
      <w:r w:rsidRPr="0033376E">
        <w:rPr>
          <w:rFonts w:ascii="Calibri" w:hAnsi="Calibri" w:cs="Calibri"/>
        </w:rPr>
        <w:t xml:space="preserve">As a team working toward the same </w:t>
      </w:r>
      <w:r w:rsidR="00FF2236" w:rsidRPr="0033376E">
        <w:rPr>
          <w:rFonts w:ascii="Calibri" w:hAnsi="Calibri" w:cs="Calibri"/>
        </w:rPr>
        <w:t xml:space="preserve">shared </w:t>
      </w:r>
      <w:r w:rsidRPr="0033376E">
        <w:rPr>
          <w:rFonts w:ascii="Calibri" w:hAnsi="Calibri" w:cs="Calibri"/>
        </w:rPr>
        <w:t xml:space="preserve">goals </w:t>
      </w:r>
      <w:r w:rsidR="00FF2236" w:rsidRPr="0033376E">
        <w:rPr>
          <w:rFonts w:ascii="Calibri" w:hAnsi="Calibri" w:cs="Calibri"/>
        </w:rPr>
        <w:t>for our product</w:t>
      </w:r>
      <w:r w:rsidRPr="0033376E">
        <w:rPr>
          <w:rFonts w:ascii="Calibri" w:hAnsi="Calibri" w:cs="Calibri"/>
        </w:rPr>
        <w:t>, we agree to:</w:t>
      </w:r>
    </w:p>
    <w:p w14:paraId="198D4AF0" w14:textId="26275485" w:rsidR="00393F45" w:rsidRPr="0033376E" w:rsidRDefault="00393F45" w:rsidP="00D11BEA">
      <w:pPr>
        <w:pStyle w:val="ListParagraph"/>
        <w:numPr>
          <w:ilvl w:val="0"/>
          <w:numId w:val="11"/>
        </w:numPr>
        <w:rPr>
          <w:rFonts w:ascii="Calibri" w:hAnsi="Calibri" w:cs="Calibri"/>
        </w:rPr>
      </w:pPr>
      <w:r w:rsidRPr="0033376E">
        <w:rPr>
          <w:rFonts w:ascii="Calibri" w:hAnsi="Calibri" w:cs="Calibri"/>
          <w:b/>
          <w:bCs/>
        </w:rPr>
        <w:t>Respect each other’s differences.</w:t>
      </w:r>
      <w:r w:rsidRPr="0033376E">
        <w:rPr>
          <w:rFonts w:ascii="Calibri" w:hAnsi="Calibri" w:cs="Calibri"/>
        </w:rPr>
        <w:t xml:space="preserve"> With varying time zones, cultures, languages, and personal lives, our team has a wide range of personalities and preferences. We welcome the diversity of perspective this brings</w:t>
      </w:r>
      <w:r w:rsidR="00D11BEA" w:rsidRPr="0033376E">
        <w:rPr>
          <w:rFonts w:ascii="Calibri" w:hAnsi="Calibri" w:cs="Calibri"/>
        </w:rPr>
        <w:t xml:space="preserve">. We </w:t>
      </w:r>
      <w:r w:rsidRPr="0033376E">
        <w:rPr>
          <w:rFonts w:ascii="Calibri" w:hAnsi="Calibri" w:cs="Calibri"/>
        </w:rPr>
        <w:t>treat each other respectfully</w:t>
      </w:r>
      <w:r w:rsidR="00D11BEA" w:rsidRPr="0033376E">
        <w:rPr>
          <w:rFonts w:ascii="Calibri" w:hAnsi="Calibri" w:cs="Calibri"/>
        </w:rPr>
        <w:t>—</w:t>
      </w:r>
      <w:r w:rsidRPr="0033376E">
        <w:rPr>
          <w:rFonts w:ascii="Calibri" w:hAnsi="Calibri" w:cs="Calibri"/>
        </w:rPr>
        <w:t>even when we have differing ideas</w:t>
      </w:r>
      <w:r w:rsidR="00D11BEA" w:rsidRPr="0033376E">
        <w:rPr>
          <w:rFonts w:ascii="Calibri" w:hAnsi="Calibri" w:cs="Calibri"/>
        </w:rPr>
        <w:t>—by assuming positive intent and leading with curiosity</w:t>
      </w:r>
      <w:r w:rsidRPr="0033376E">
        <w:rPr>
          <w:rFonts w:ascii="Calibri" w:hAnsi="Calibri" w:cs="Calibri"/>
        </w:rPr>
        <w:t>.</w:t>
      </w:r>
      <w:r w:rsidR="00D11BEA" w:rsidRPr="0033376E">
        <w:rPr>
          <w:rFonts w:ascii="Calibri" w:hAnsi="Calibri" w:cs="Calibri"/>
        </w:rPr>
        <w:t xml:space="preserve"> </w:t>
      </w:r>
    </w:p>
    <w:p w14:paraId="65823F60" w14:textId="77777777" w:rsidR="00D11BEA" w:rsidRPr="0033376E" w:rsidRDefault="00D11BEA" w:rsidP="00D11BEA">
      <w:pPr>
        <w:pStyle w:val="ListParagraph"/>
        <w:rPr>
          <w:rFonts w:ascii="Calibri" w:hAnsi="Calibri" w:cs="Calibri"/>
        </w:rPr>
      </w:pPr>
    </w:p>
    <w:p w14:paraId="560BC9EB" w14:textId="6C00D84C" w:rsidR="000049DC" w:rsidRPr="0033376E" w:rsidRDefault="000049DC" w:rsidP="00A45658">
      <w:pPr>
        <w:pStyle w:val="ListParagraph"/>
        <w:numPr>
          <w:ilvl w:val="0"/>
          <w:numId w:val="11"/>
        </w:numPr>
        <w:rPr>
          <w:rFonts w:ascii="Calibri" w:hAnsi="Calibri" w:cs="Calibri"/>
          <w:b/>
          <w:bCs/>
        </w:rPr>
      </w:pPr>
      <w:r w:rsidRPr="0033376E">
        <w:rPr>
          <w:rFonts w:ascii="Calibri" w:hAnsi="Calibri" w:cs="Calibri"/>
          <w:b/>
          <w:bCs/>
        </w:rPr>
        <w:t xml:space="preserve">Work schedules that allow collaboration across time zones. </w:t>
      </w:r>
      <w:r w:rsidRPr="0033376E">
        <w:rPr>
          <w:rFonts w:ascii="Calibri" w:hAnsi="Calibri" w:cs="Calibri"/>
        </w:rPr>
        <w:t xml:space="preserve">See </w:t>
      </w:r>
      <w:hyperlink w:anchor="_Working_Hours_Across" w:history="1">
        <w:r w:rsidRPr="0033376E">
          <w:rPr>
            <w:rStyle w:val="Hyperlink"/>
            <w:rFonts w:ascii="Calibri" w:hAnsi="Calibri" w:cs="Calibri"/>
          </w:rPr>
          <w:t>Working Hours Across Time Zones</w:t>
        </w:r>
      </w:hyperlink>
      <w:r w:rsidRPr="0033376E">
        <w:rPr>
          <w:rFonts w:ascii="Calibri" w:hAnsi="Calibri" w:cs="Calibri"/>
        </w:rPr>
        <w:t xml:space="preserve"> chart above for everyone’s typical availability, keeping in mind that our schedules may flex day-to-day. (Review the “What are our working hours expectations</w:t>
      </w:r>
      <w:r w:rsidR="00A45658" w:rsidRPr="0033376E">
        <w:rPr>
          <w:rFonts w:ascii="Calibri" w:hAnsi="Calibri" w:cs="Calibri"/>
        </w:rPr>
        <w:t>?” section</w:t>
      </w:r>
      <w:r w:rsidRPr="0033376E">
        <w:rPr>
          <w:rFonts w:ascii="Calibri" w:hAnsi="Calibri" w:cs="Calibri"/>
        </w:rPr>
        <w:t xml:space="preserve"> in the </w:t>
      </w:r>
      <w:hyperlink r:id="rId12" w:history="1">
        <w:r w:rsidRPr="0033376E">
          <w:rPr>
            <w:rStyle w:val="Hyperlink"/>
            <w:rFonts w:ascii="Calibri" w:hAnsi="Calibri" w:cs="Calibri"/>
          </w:rPr>
          <w:t xml:space="preserve">team activity </w:t>
        </w:r>
        <w:proofErr w:type="spellStart"/>
        <w:r w:rsidRPr="0033376E">
          <w:rPr>
            <w:rStyle w:val="Hyperlink"/>
            <w:rFonts w:ascii="Calibri" w:hAnsi="Calibri" w:cs="Calibri"/>
          </w:rPr>
          <w:t>Figjam</w:t>
        </w:r>
        <w:proofErr w:type="spellEnd"/>
      </w:hyperlink>
      <w:r w:rsidRPr="0033376E">
        <w:rPr>
          <w:rFonts w:ascii="Calibri" w:hAnsi="Calibri" w:cs="Calibri"/>
        </w:rPr>
        <w:t xml:space="preserve"> for individual factors that may affect working hours.)</w:t>
      </w:r>
    </w:p>
    <w:p w14:paraId="6F241378" w14:textId="77777777" w:rsidR="000049DC" w:rsidRPr="0033376E" w:rsidRDefault="000049DC" w:rsidP="000049DC">
      <w:pPr>
        <w:pStyle w:val="ListParagraph"/>
        <w:rPr>
          <w:rFonts w:ascii="Calibri" w:hAnsi="Calibri" w:cs="Calibri"/>
          <w:b/>
          <w:bCs/>
        </w:rPr>
      </w:pPr>
    </w:p>
    <w:p w14:paraId="0FF1E5B2" w14:textId="0C0451CE" w:rsidR="009962BA" w:rsidRPr="0033376E" w:rsidRDefault="00D11BEA" w:rsidP="009962BA">
      <w:pPr>
        <w:pStyle w:val="ListParagraph"/>
        <w:numPr>
          <w:ilvl w:val="0"/>
          <w:numId w:val="11"/>
        </w:numPr>
        <w:rPr>
          <w:rFonts w:ascii="Calibri" w:hAnsi="Calibri" w:cs="Calibri"/>
        </w:rPr>
      </w:pPr>
      <w:r w:rsidRPr="0033376E">
        <w:rPr>
          <w:rFonts w:ascii="Calibri" w:hAnsi="Calibri" w:cs="Calibri"/>
          <w:b/>
          <w:bCs/>
        </w:rPr>
        <w:t xml:space="preserve">Schedule meetings </w:t>
      </w:r>
      <w:r w:rsidR="009962BA" w:rsidRPr="0033376E">
        <w:rPr>
          <w:rFonts w:ascii="Calibri" w:hAnsi="Calibri" w:cs="Calibri"/>
          <w:b/>
          <w:bCs/>
        </w:rPr>
        <w:t xml:space="preserve">at appropriate times for each other’s time zones. </w:t>
      </w:r>
      <w:r w:rsidRPr="0033376E">
        <w:rPr>
          <w:rFonts w:ascii="Calibri" w:hAnsi="Calibri" w:cs="Calibri"/>
          <w:b/>
          <w:bCs/>
        </w:rPr>
        <w:t xml:space="preserve"> </w:t>
      </w:r>
    </w:p>
    <w:p w14:paraId="5A41B5E3" w14:textId="358106AF" w:rsidR="00FF2236" w:rsidRPr="0033376E" w:rsidRDefault="000049DC" w:rsidP="00FF2236">
      <w:pPr>
        <w:pStyle w:val="ListParagraph"/>
        <w:numPr>
          <w:ilvl w:val="1"/>
          <w:numId w:val="11"/>
        </w:numPr>
        <w:rPr>
          <w:rFonts w:ascii="Calibri" w:hAnsi="Calibri" w:cs="Calibri"/>
        </w:rPr>
      </w:pPr>
      <w:r w:rsidRPr="0033376E">
        <w:rPr>
          <w:rFonts w:ascii="Calibri" w:hAnsi="Calibri" w:cs="Calibri"/>
        </w:rPr>
        <w:t>Consult the</w:t>
      </w:r>
      <w:r w:rsidR="00FF2236" w:rsidRPr="0033376E">
        <w:rPr>
          <w:rFonts w:ascii="Calibri" w:hAnsi="Calibri" w:cs="Calibri"/>
        </w:rPr>
        <w:t xml:space="preserve"> </w:t>
      </w:r>
      <w:hyperlink w:anchor="_Working_Hours_Across" w:history="1">
        <w:r w:rsidR="00FF2236" w:rsidRPr="0033376E">
          <w:rPr>
            <w:rStyle w:val="Hyperlink"/>
            <w:rFonts w:ascii="Calibri" w:hAnsi="Calibri" w:cs="Calibri"/>
          </w:rPr>
          <w:t>Working Hours Across Time Zones</w:t>
        </w:r>
      </w:hyperlink>
      <w:r w:rsidR="00FF2236" w:rsidRPr="0033376E">
        <w:rPr>
          <w:rFonts w:ascii="Calibri" w:hAnsi="Calibri" w:cs="Calibri"/>
        </w:rPr>
        <w:t xml:space="preserve"> chart </w:t>
      </w:r>
      <w:r w:rsidRPr="0033376E">
        <w:rPr>
          <w:rFonts w:ascii="Calibri" w:hAnsi="Calibri" w:cs="Calibri"/>
        </w:rPr>
        <w:t>and</w:t>
      </w:r>
      <w:r w:rsidR="00FF2236" w:rsidRPr="0033376E">
        <w:rPr>
          <w:rFonts w:ascii="Calibri" w:hAnsi="Calibri" w:cs="Calibri"/>
        </w:rPr>
        <w:t xml:space="preserve"> everyone’s Outlook calendars </w:t>
      </w:r>
      <w:r w:rsidRPr="0033376E">
        <w:rPr>
          <w:rFonts w:ascii="Calibri" w:hAnsi="Calibri" w:cs="Calibri"/>
        </w:rPr>
        <w:t>for availability</w:t>
      </w:r>
      <w:r w:rsidR="00FF2236" w:rsidRPr="0033376E">
        <w:rPr>
          <w:rFonts w:ascii="Calibri" w:hAnsi="Calibri" w:cs="Calibri"/>
        </w:rPr>
        <w:t xml:space="preserve"> and schedule accordingly.</w:t>
      </w:r>
    </w:p>
    <w:p w14:paraId="13F09788" w14:textId="48FE9C80" w:rsidR="009962BA" w:rsidRPr="0033376E" w:rsidRDefault="009962BA" w:rsidP="009962BA">
      <w:pPr>
        <w:pStyle w:val="ListParagraph"/>
        <w:numPr>
          <w:ilvl w:val="1"/>
          <w:numId w:val="11"/>
        </w:numPr>
        <w:rPr>
          <w:rFonts w:ascii="Calibri" w:hAnsi="Calibri" w:cs="Calibri"/>
        </w:rPr>
      </w:pPr>
      <w:r w:rsidRPr="0033376E">
        <w:rPr>
          <w:rFonts w:ascii="Calibri" w:hAnsi="Calibri" w:cs="Calibri"/>
        </w:rPr>
        <w:t xml:space="preserve">All-team meetings should take place between </w:t>
      </w:r>
      <w:r w:rsidRPr="0033376E">
        <w:rPr>
          <w:rFonts w:ascii="Calibri" w:hAnsi="Calibri" w:cs="Calibri"/>
          <w:b/>
          <w:bCs/>
        </w:rPr>
        <w:t>15:00 and 18:00 UTC</w:t>
      </w:r>
      <w:r w:rsidRPr="0033376E">
        <w:rPr>
          <w:rFonts w:ascii="Calibri" w:hAnsi="Calibri" w:cs="Calibri"/>
        </w:rPr>
        <w:t xml:space="preserve"> to ensure everyone’s availability.</w:t>
      </w:r>
    </w:p>
    <w:p w14:paraId="7D9B7CD9" w14:textId="220CA5CF" w:rsidR="00FF2236" w:rsidRPr="0033376E" w:rsidRDefault="009962BA" w:rsidP="00FF2236">
      <w:pPr>
        <w:pStyle w:val="ListParagraph"/>
        <w:numPr>
          <w:ilvl w:val="1"/>
          <w:numId w:val="11"/>
        </w:numPr>
        <w:rPr>
          <w:rFonts w:ascii="Calibri" w:hAnsi="Calibri" w:cs="Calibri"/>
        </w:rPr>
      </w:pPr>
      <w:r w:rsidRPr="0033376E">
        <w:rPr>
          <w:rFonts w:ascii="Calibri" w:hAnsi="Calibri" w:cs="Calibri"/>
        </w:rPr>
        <w:lastRenderedPageBreak/>
        <w:t>Smaller group or 1</w:t>
      </w:r>
      <w:r w:rsidR="00FF2236" w:rsidRPr="0033376E">
        <w:rPr>
          <w:rFonts w:ascii="Calibri" w:hAnsi="Calibri" w:cs="Calibri"/>
        </w:rPr>
        <w:t>:</w:t>
      </w:r>
      <w:r w:rsidRPr="0033376E">
        <w:rPr>
          <w:rFonts w:ascii="Calibri" w:hAnsi="Calibri" w:cs="Calibri"/>
        </w:rPr>
        <w:t xml:space="preserve">1 meetings can occur anytime within the overlapping times that </w:t>
      </w:r>
      <w:r w:rsidR="00FF2236" w:rsidRPr="0033376E">
        <w:rPr>
          <w:rFonts w:ascii="Calibri" w:hAnsi="Calibri" w:cs="Calibri"/>
        </w:rPr>
        <w:t>all</w:t>
      </w:r>
      <w:r w:rsidRPr="0033376E">
        <w:rPr>
          <w:rFonts w:ascii="Calibri" w:hAnsi="Calibri" w:cs="Calibri"/>
        </w:rPr>
        <w:t xml:space="preserve"> attendees are available. In other words, don’t schedule something outside of someone’s normal working hours. </w:t>
      </w:r>
    </w:p>
    <w:p w14:paraId="4D23F5BF" w14:textId="7133095A" w:rsidR="00FF2236" w:rsidRPr="0033376E" w:rsidRDefault="00FF2236" w:rsidP="00FF2236">
      <w:pPr>
        <w:pStyle w:val="ListParagraph"/>
        <w:numPr>
          <w:ilvl w:val="1"/>
          <w:numId w:val="11"/>
        </w:numPr>
        <w:rPr>
          <w:rFonts w:ascii="Calibri" w:hAnsi="Calibri" w:cs="Calibri"/>
        </w:rPr>
      </w:pPr>
      <w:r w:rsidRPr="0033376E">
        <w:rPr>
          <w:rFonts w:ascii="Calibri" w:hAnsi="Calibri" w:cs="Calibri"/>
        </w:rPr>
        <w:t>If the need is urgent and we cannot wait until an appropriate time is available for all, the meeting facilitator will record the meeting and/or provide an update to anyone not in attendance.</w:t>
      </w:r>
    </w:p>
    <w:p w14:paraId="64DB8FF3" w14:textId="77777777" w:rsidR="00A45658" w:rsidRPr="0033376E" w:rsidRDefault="00A45658" w:rsidP="00A45658">
      <w:pPr>
        <w:pStyle w:val="ListParagraph"/>
        <w:rPr>
          <w:rFonts w:ascii="Calibri" w:hAnsi="Calibri" w:cs="Calibri"/>
        </w:rPr>
      </w:pPr>
    </w:p>
    <w:p w14:paraId="349B26F0" w14:textId="1244742A" w:rsidR="00FF2236" w:rsidRPr="0033376E" w:rsidRDefault="00A45658" w:rsidP="00FF2236">
      <w:pPr>
        <w:pStyle w:val="ListParagraph"/>
        <w:numPr>
          <w:ilvl w:val="0"/>
          <w:numId w:val="11"/>
        </w:numPr>
        <w:rPr>
          <w:rFonts w:ascii="Calibri" w:hAnsi="Calibri" w:cs="Calibri"/>
        </w:rPr>
      </w:pPr>
      <w:r w:rsidRPr="0033376E">
        <w:rPr>
          <w:rFonts w:ascii="Calibri" w:hAnsi="Calibri" w:cs="Calibri"/>
          <w:b/>
          <w:bCs/>
        </w:rPr>
        <w:t>Communicate our planned time off to the team via the Paven PTO calendar.</w:t>
      </w:r>
      <w:r w:rsidRPr="0033376E">
        <w:rPr>
          <w:rFonts w:ascii="Calibri" w:hAnsi="Calibri" w:cs="Calibri"/>
        </w:rPr>
        <w:t xml:space="preserve"> If you do not have access to that in Outlook, ask Leif Drake to </w:t>
      </w:r>
      <w:r w:rsidR="006739AA" w:rsidRPr="0033376E">
        <w:rPr>
          <w:rFonts w:ascii="Calibri" w:hAnsi="Calibri" w:cs="Calibri"/>
        </w:rPr>
        <w:t>add you</w:t>
      </w:r>
      <w:r w:rsidRPr="0033376E">
        <w:rPr>
          <w:rFonts w:ascii="Calibri" w:hAnsi="Calibri" w:cs="Calibri"/>
        </w:rPr>
        <w:t>. In addition to marking your time off on the Paven PTO calendar</w:t>
      </w:r>
      <w:r w:rsidR="006739AA" w:rsidRPr="0033376E">
        <w:rPr>
          <w:rFonts w:ascii="Calibri" w:hAnsi="Calibri" w:cs="Calibri"/>
        </w:rPr>
        <w:t>, it’s also a best practice to:</w:t>
      </w:r>
    </w:p>
    <w:p w14:paraId="2EC7A7BF" w14:textId="459D2997" w:rsidR="006739AA" w:rsidRPr="0033376E" w:rsidRDefault="006739AA" w:rsidP="006739AA">
      <w:pPr>
        <w:pStyle w:val="ListParagraph"/>
        <w:numPr>
          <w:ilvl w:val="1"/>
          <w:numId w:val="11"/>
        </w:numPr>
        <w:rPr>
          <w:rFonts w:ascii="Calibri" w:hAnsi="Calibri" w:cs="Calibri"/>
        </w:rPr>
      </w:pPr>
      <w:r w:rsidRPr="0033376E">
        <w:rPr>
          <w:rFonts w:ascii="Calibri" w:hAnsi="Calibri" w:cs="Calibri"/>
        </w:rPr>
        <w:t>Mark your own calendar with an all-day invite set to “Out of Office” in Outlook. This will block your calendar to show purple for your availability. That way, when others try to schedule meetings with you, they’ll know you’re out of office.</w:t>
      </w:r>
    </w:p>
    <w:p w14:paraId="70580D05" w14:textId="097AADE3" w:rsidR="006739AA" w:rsidRPr="0033376E" w:rsidRDefault="006739AA" w:rsidP="006739AA">
      <w:pPr>
        <w:pStyle w:val="ListParagraph"/>
        <w:numPr>
          <w:ilvl w:val="1"/>
          <w:numId w:val="11"/>
        </w:numPr>
        <w:rPr>
          <w:rFonts w:ascii="Calibri" w:hAnsi="Calibri" w:cs="Calibri"/>
        </w:rPr>
      </w:pPr>
      <w:r w:rsidRPr="0033376E">
        <w:rPr>
          <w:rFonts w:ascii="Calibri" w:hAnsi="Calibri" w:cs="Calibri"/>
        </w:rPr>
        <w:t xml:space="preserve">Send an all-day invite set to “Free” in Outlook to the full Paven team and any other partners you work with regularly. This will ensure everyone is aware of your time off without having to go to the Paven PTO calendar. </w:t>
      </w:r>
    </w:p>
    <w:p w14:paraId="247D7CA0" w14:textId="142BB8F2" w:rsidR="00AF5B78" w:rsidRPr="0033376E" w:rsidRDefault="006739AA" w:rsidP="00AF5B78">
      <w:pPr>
        <w:pStyle w:val="ListParagraph"/>
        <w:numPr>
          <w:ilvl w:val="1"/>
          <w:numId w:val="11"/>
        </w:numPr>
        <w:rPr>
          <w:rFonts w:ascii="Calibri" w:hAnsi="Calibri" w:cs="Calibri"/>
        </w:rPr>
      </w:pPr>
      <w:r w:rsidRPr="0033376E">
        <w:rPr>
          <w:rFonts w:ascii="Calibri" w:hAnsi="Calibri" w:cs="Calibri"/>
        </w:rPr>
        <w:t>Set an Automatic Reply in Outlook for the days you plan to be away. Include the timeframe of your absence and who to contact for urgent needs while you are out.</w:t>
      </w:r>
    </w:p>
    <w:p w14:paraId="26507A47" w14:textId="77777777" w:rsidR="00AF5B78" w:rsidRPr="0033376E" w:rsidRDefault="00AF5B78" w:rsidP="00AF5B78">
      <w:pPr>
        <w:pStyle w:val="ListParagraph"/>
        <w:ind w:left="1440"/>
        <w:rPr>
          <w:rFonts w:ascii="Calibri" w:hAnsi="Calibri" w:cs="Calibri"/>
        </w:rPr>
      </w:pPr>
    </w:p>
    <w:p w14:paraId="686D655A" w14:textId="199B4422" w:rsidR="00AF5B78" w:rsidRPr="0033376E" w:rsidRDefault="00AF5B78" w:rsidP="00AF5B78">
      <w:pPr>
        <w:pStyle w:val="ListParagraph"/>
        <w:numPr>
          <w:ilvl w:val="0"/>
          <w:numId w:val="11"/>
        </w:numPr>
        <w:rPr>
          <w:rFonts w:ascii="Calibri" w:hAnsi="Calibri" w:cs="Calibri"/>
        </w:rPr>
      </w:pPr>
      <w:r w:rsidRPr="0033376E">
        <w:rPr>
          <w:rFonts w:ascii="Calibri" w:hAnsi="Calibri" w:cs="Calibri"/>
          <w:b/>
          <w:bCs/>
        </w:rPr>
        <w:t xml:space="preserve">Use Teams for everyday collaboration outside of meetings. </w:t>
      </w:r>
      <w:r w:rsidR="000E3822" w:rsidRPr="0033376E">
        <w:rPr>
          <w:rFonts w:ascii="Calibri" w:hAnsi="Calibri" w:cs="Calibri"/>
        </w:rPr>
        <w:t>Use email sparingly for daily needs.</w:t>
      </w:r>
      <w:r w:rsidR="000E3822" w:rsidRPr="0033376E">
        <w:rPr>
          <w:rFonts w:ascii="Calibri" w:hAnsi="Calibri" w:cs="Calibri"/>
          <w:b/>
          <w:bCs/>
        </w:rPr>
        <w:t xml:space="preserve"> </w:t>
      </w:r>
    </w:p>
    <w:p w14:paraId="70103D1A" w14:textId="62302D7C" w:rsidR="00AF5B78" w:rsidRPr="0033376E" w:rsidRDefault="00AF5B78" w:rsidP="00AF5B78">
      <w:pPr>
        <w:pStyle w:val="ListParagraph"/>
        <w:numPr>
          <w:ilvl w:val="1"/>
          <w:numId w:val="11"/>
        </w:numPr>
        <w:rPr>
          <w:rFonts w:ascii="Calibri" w:hAnsi="Calibri" w:cs="Calibri"/>
        </w:rPr>
      </w:pPr>
      <w:r w:rsidRPr="0033376E">
        <w:rPr>
          <w:rFonts w:ascii="Calibri" w:hAnsi="Calibri" w:cs="Calibri"/>
        </w:rPr>
        <w:t>Use the Paven Standup meeting chat</w:t>
      </w:r>
      <w:r w:rsidR="000E3822" w:rsidRPr="0033376E">
        <w:rPr>
          <w:rFonts w:ascii="Calibri" w:hAnsi="Calibri" w:cs="Calibri"/>
        </w:rPr>
        <w:t xml:space="preserve"> on Teams</w:t>
      </w:r>
      <w:r w:rsidRPr="0033376E">
        <w:rPr>
          <w:rFonts w:ascii="Calibri" w:hAnsi="Calibri" w:cs="Calibri"/>
        </w:rPr>
        <w:t xml:space="preserve"> for topics that apply to or require help from the entire team. Otherwise, message folks directly or in small</w:t>
      </w:r>
      <w:r w:rsidR="000E3822" w:rsidRPr="0033376E">
        <w:rPr>
          <w:rFonts w:ascii="Calibri" w:hAnsi="Calibri" w:cs="Calibri"/>
        </w:rPr>
        <w:t>er</w:t>
      </w:r>
      <w:r w:rsidRPr="0033376E">
        <w:rPr>
          <w:rFonts w:ascii="Calibri" w:hAnsi="Calibri" w:cs="Calibri"/>
        </w:rPr>
        <w:t xml:space="preserve"> groups.</w:t>
      </w:r>
    </w:p>
    <w:p w14:paraId="1E3F4523" w14:textId="2813B04E" w:rsidR="00AF5B78" w:rsidRPr="0033376E" w:rsidRDefault="000E3822" w:rsidP="00AF5B78">
      <w:pPr>
        <w:pStyle w:val="ListParagraph"/>
        <w:numPr>
          <w:ilvl w:val="1"/>
          <w:numId w:val="11"/>
        </w:numPr>
        <w:rPr>
          <w:rFonts w:ascii="Calibri" w:hAnsi="Calibri" w:cs="Calibri"/>
        </w:rPr>
      </w:pPr>
      <w:r w:rsidRPr="0033376E">
        <w:rPr>
          <w:rFonts w:ascii="Calibri" w:hAnsi="Calibri" w:cs="Calibri"/>
        </w:rPr>
        <w:t>Remember that everyone works in different time zones and their responses may be delayed or sent in hours outside of your normal working hours.</w:t>
      </w:r>
    </w:p>
    <w:p w14:paraId="62EB3B0D" w14:textId="465BB943" w:rsidR="000E3822" w:rsidRPr="0033376E" w:rsidRDefault="000E3822" w:rsidP="00AF5B78">
      <w:pPr>
        <w:pStyle w:val="ListParagraph"/>
        <w:numPr>
          <w:ilvl w:val="1"/>
          <w:numId w:val="11"/>
        </w:numPr>
        <w:rPr>
          <w:rFonts w:ascii="Calibri" w:hAnsi="Calibri" w:cs="Calibri"/>
        </w:rPr>
      </w:pPr>
      <w:r w:rsidRPr="0033376E">
        <w:rPr>
          <w:rFonts w:ascii="Calibri" w:hAnsi="Calibri" w:cs="Calibri"/>
        </w:rPr>
        <w:t xml:space="preserve">That in mind, we can generally expect a response from someone </w:t>
      </w:r>
      <w:r w:rsidRPr="0033376E">
        <w:rPr>
          <w:rFonts w:ascii="Calibri" w:hAnsi="Calibri" w:cs="Calibri"/>
          <w:b/>
          <w:bCs/>
        </w:rPr>
        <w:t>within 1 hour</w:t>
      </w:r>
      <w:r w:rsidRPr="0033376E">
        <w:rPr>
          <w:rFonts w:ascii="Calibri" w:hAnsi="Calibri" w:cs="Calibri"/>
        </w:rPr>
        <w:t xml:space="preserve"> of sending a Teams message.</w:t>
      </w:r>
    </w:p>
    <w:p w14:paraId="5F0055F1" w14:textId="05C30763" w:rsidR="000E3822" w:rsidRPr="0033376E" w:rsidRDefault="000E3822" w:rsidP="00AF5B78">
      <w:pPr>
        <w:pStyle w:val="ListParagraph"/>
        <w:numPr>
          <w:ilvl w:val="1"/>
          <w:numId w:val="11"/>
        </w:numPr>
        <w:rPr>
          <w:rFonts w:ascii="Calibri" w:hAnsi="Calibri" w:cs="Calibri"/>
        </w:rPr>
      </w:pPr>
      <w:r w:rsidRPr="0033376E">
        <w:rPr>
          <w:rFonts w:ascii="Calibri" w:hAnsi="Calibri" w:cs="Calibri"/>
        </w:rPr>
        <w:t>If using email to communicate something more complex outside of Teams, our expected ETA for a response is within 1 day.</w:t>
      </w:r>
    </w:p>
    <w:p w14:paraId="205172A7" w14:textId="77777777" w:rsidR="000E3822" w:rsidRPr="0033376E" w:rsidRDefault="000E3822" w:rsidP="000E3822">
      <w:pPr>
        <w:pStyle w:val="ListParagraph"/>
        <w:rPr>
          <w:rFonts w:ascii="Calibri" w:hAnsi="Calibri" w:cs="Calibri"/>
        </w:rPr>
      </w:pPr>
    </w:p>
    <w:p w14:paraId="27D1B1DF" w14:textId="12E5783E" w:rsidR="000E3822" w:rsidRPr="0033376E" w:rsidRDefault="000E3822" w:rsidP="000E3822">
      <w:pPr>
        <w:pStyle w:val="ListParagraph"/>
        <w:numPr>
          <w:ilvl w:val="0"/>
          <w:numId w:val="11"/>
        </w:numPr>
        <w:rPr>
          <w:rFonts w:ascii="Calibri" w:hAnsi="Calibri" w:cs="Calibri"/>
        </w:rPr>
      </w:pPr>
      <w:r w:rsidRPr="0033376E">
        <w:rPr>
          <w:rFonts w:ascii="Calibri" w:hAnsi="Calibri" w:cs="Calibri"/>
          <w:b/>
          <w:bCs/>
        </w:rPr>
        <w:t xml:space="preserve">Plan and track our work using a shared system, based on individual capacity over a 2-week sprint. </w:t>
      </w:r>
      <w:r w:rsidRPr="0033376E">
        <w:rPr>
          <w:rFonts w:ascii="Calibri" w:hAnsi="Calibri" w:cs="Calibri"/>
        </w:rPr>
        <w:t>(Right now, we use Jira and Confluence. But soon that will change to Azure DevOps.)</w:t>
      </w:r>
    </w:p>
    <w:p w14:paraId="0E643B75" w14:textId="7C5FE6D9" w:rsidR="00E13AD3" w:rsidRPr="0033376E" w:rsidRDefault="3927BE8D" w:rsidP="00E13AD3">
      <w:pPr>
        <w:pStyle w:val="ListParagraph"/>
        <w:numPr>
          <w:ilvl w:val="1"/>
          <w:numId w:val="11"/>
        </w:numPr>
        <w:rPr>
          <w:rFonts w:ascii="Calibri" w:hAnsi="Calibri" w:cs="Calibri"/>
        </w:rPr>
      </w:pPr>
      <w:r w:rsidRPr="0033376E">
        <w:rPr>
          <w:rFonts w:ascii="Calibri" w:hAnsi="Calibri" w:cs="Calibri"/>
        </w:rPr>
        <w:t>Unplanned</w:t>
      </w:r>
      <w:r w:rsidR="00E13AD3" w:rsidRPr="0033376E">
        <w:rPr>
          <w:rFonts w:ascii="Calibri" w:hAnsi="Calibri" w:cs="Calibri"/>
        </w:rPr>
        <w:t xml:space="preserve"> work over a 2-week sprint can be brought in but may require prioritization over planned work. Discuss as a team and/or with your manager before taking on unplanned work about what to de-prioritize, if needed.</w:t>
      </w:r>
    </w:p>
    <w:p w14:paraId="6F147186" w14:textId="7D51493A" w:rsidR="00E13AD3" w:rsidRPr="0033376E" w:rsidRDefault="00E13AD3" w:rsidP="00E13AD3">
      <w:pPr>
        <w:pStyle w:val="ListParagraph"/>
        <w:numPr>
          <w:ilvl w:val="1"/>
          <w:numId w:val="11"/>
        </w:numPr>
        <w:rPr>
          <w:rFonts w:ascii="Calibri" w:hAnsi="Calibri" w:cs="Calibri"/>
        </w:rPr>
      </w:pPr>
      <w:r w:rsidRPr="0033376E">
        <w:rPr>
          <w:rFonts w:ascii="Calibri" w:hAnsi="Calibri" w:cs="Calibri"/>
        </w:rPr>
        <w:t>Individual team members are responsible for creating and moving their own stories across the board for each sprint.</w:t>
      </w:r>
    </w:p>
    <w:p w14:paraId="513C78FE" w14:textId="4D7047CC" w:rsidR="00E13AD3" w:rsidRPr="0033376E" w:rsidRDefault="00E13AD3" w:rsidP="00E13AD3">
      <w:pPr>
        <w:pStyle w:val="ListParagraph"/>
        <w:numPr>
          <w:ilvl w:val="1"/>
          <w:numId w:val="11"/>
        </w:numPr>
        <w:rPr>
          <w:rFonts w:ascii="Calibri" w:hAnsi="Calibri" w:cs="Calibri"/>
        </w:rPr>
      </w:pPr>
      <w:r w:rsidRPr="0033376E">
        <w:rPr>
          <w:rFonts w:ascii="Calibri" w:hAnsi="Calibri" w:cs="Calibri"/>
        </w:rPr>
        <w:lastRenderedPageBreak/>
        <w:t>We consult the sprint board every standup to stay aware of each other’s workstreams and help each other with blockers as needed.</w:t>
      </w:r>
    </w:p>
    <w:p w14:paraId="14E4EB8A" w14:textId="77777777" w:rsidR="00E13AD3" w:rsidRPr="0033376E" w:rsidRDefault="00E13AD3" w:rsidP="00E13AD3">
      <w:pPr>
        <w:pStyle w:val="ListParagraph"/>
        <w:ind w:left="1440"/>
        <w:rPr>
          <w:rFonts w:ascii="Calibri" w:hAnsi="Calibri" w:cs="Calibri"/>
        </w:rPr>
      </w:pPr>
    </w:p>
    <w:p w14:paraId="27412728" w14:textId="1243BE49" w:rsidR="00D1197A" w:rsidRPr="0033376E" w:rsidRDefault="00D1197A" w:rsidP="00D1197A">
      <w:pPr>
        <w:pStyle w:val="ListParagraph"/>
        <w:numPr>
          <w:ilvl w:val="0"/>
          <w:numId w:val="11"/>
        </w:numPr>
        <w:rPr>
          <w:rFonts w:ascii="Calibri" w:hAnsi="Calibri" w:cs="Calibri"/>
        </w:rPr>
      </w:pPr>
      <w:r w:rsidRPr="0033376E">
        <w:rPr>
          <w:rFonts w:ascii="Calibri" w:hAnsi="Calibri" w:cs="Calibri"/>
          <w:b/>
          <w:bCs/>
        </w:rPr>
        <w:t xml:space="preserve">Help each other remove blockers and collaborate to get sprint work done. </w:t>
      </w:r>
      <w:r w:rsidRPr="0033376E">
        <w:rPr>
          <w:rFonts w:ascii="Calibri" w:hAnsi="Calibri" w:cs="Calibri"/>
        </w:rPr>
        <w:t>This requires timely and active communication!</w:t>
      </w:r>
      <w:r w:rsidRPr="0033376E">
        <w:rPr>
          <w:rFonts w:ascii="Calibri" w:hAnsi="Calibri" w:cs="Calibri"/>
          <w:b/>
          <w:bCs/>
        </w:rPr>
        <w:t xml:space="preserve"> </w:t>
      </w:r>
      <w:r w:rsidRPr="0033376E">
        <w:rPr>
          <w:rFonts w:ascii="Calibri" w:hAnsi="Calibri" w:cs="Calibri"/>
        </w:rPr>
        <w:t>As a team, we agree to raise blockers, questions, support needs, offer help, provide answers, etc. to each other quickly and effectively via Teams, standup, or other meetings.</w:t>
      </w:r>
    </w:p>
    <w:p w14:paraId="5E80C16D" w14:textId="77777777" w:rsidR="00D1197A" w:rsidRPr="0033376E" w:rsidRDefault="00D1197A" w:rsidP="00D1197A">
      <w:pPr>
        <w:pStyle w:val="ListParagraph"/>
        <w:rPr>
          <w:rFonts w:ascii="Calibri" w:hAnsi="Calibri" w:cs="Calibri"/>
        </w:rPr>
      </w:pPr>
    </w:p>
    <w:p w14:paraId="7E461D5D" w14:textId="3F259EC4" w:rsidR="00E13AD3" w:rsidRPr="0033376E" w:rsidRDefault="00E13AD3" w:rsidP="00E13AD3">
      <w:pPr>
        <w:pStyle w:val="ListParagraph"/>
        <w:numPr>
          <w:ilvl w:val="0"/>
          <w:numId w:val="11"/>
        </w:numPr>
        <w:rPr>
          <w:rFonts w:ascii="Calibri" w:hAnsi="Calibri" w:cs="Calibri"/>
          <w:b/>
          <w:bCs/>
        </w:rPr>
      </w:pPr>
      <w:r w:rsidRPr="0033376E">
        <w:rPr>
          <w:rFonts w:ascii="Calibri" w:hAnsi="Calibri" w:cs="Calibri"/>
          <w:b/>
          <w:bCs/>
        </w:rPr>
        <w:t xml:space="preserve">Attend </w:t>
      </w:r>
      <w:r w:rsidR="00D1197A" w:rsidRPr="0033376E">
        <w:rPr>
          <w:rFonts w:ascii="Calibri" w:hAnsi="Calibri" w:cs="Calibri"/>
          <w:b/>
          <w:bCs/>
        </w:rPr>
        <w:t xml:space="preserve">and actively participate in </w:t>
      </w:r>
      <w:r w:rsidRPr="0033376E">
        <w:rPr>
          <w:rFonts w:ascii="Calibri" w:hAnsi="Calibri" w:cs="Calibri"/>
          <w:b/>
          <w:bCs/>
        </w:rPr>
        <w:t>all required team meetings:</w:t>
      </w:r>
    </w:p>
    <w:p w14:paraId="2C558AC6" w14:textId="59DFD289" w:rsidR="00E13AD3" w:rsidRPr="0033376E" w:rsidRDefault="00E13AD3" w:rsidP="00E13AD3">
      <w:pPr>
        <w:pStyle w:val="ListParagraph"/>
        <w:numPr>
          <w:ilvl w:val="1"/>
          <w:numId w:val="11"/>
        </w:numPr>
        <w:rPr>
          <w:rFonts w:ascii="Calibri" w:hAnsi="Calibri" w:cs="Calibri"/>
        </w:rPr>
      </w:pPr>
      <w:r w:rsidRPr="0033376E">
        <w:rPr>
          <w:rFonts w:ascii="Calibri" w:hAnsi="Calibri" w:cs="Calibri"/>
        </w:rPr>
        <w:t>Standup</w:t>
      </w:r>
    </w:p>
    <w:p w14:paraId="551320D8" w14:textId="0F6DE2FF" w:rsidR="00E13AD3" w:rsidRPr="0033376E" w:rsidRDefault="00E13AD3" w:rsidP="00E13AD3">
      <w:pPr>
        <w:pStyle w:val="ListParagraph"/>
        <w:numPr>
          <w:ilvl w:val="1"/>
          <w:numId w:val="11"/>
        </w:numPr>
        <w:rPr>
          <w:rFonts w:ascii="Calibri" w:hAnsi="Calibri" w:cs="Calibri"/>
        </w:rPr>
      </w:pPr>
      <w:r w:rsidRPr="0033376E">
        <w:rPr>
          <w:rFonts w:ascii="Calibri" w:hAnsi="Calibri" w:cs="Calibri"/>
        </w:rPr>
        <w:t>Sprint review</w:t>
      </w:r>
    </w:p>
    <w:p w14:paraId="7CAFEE3C" w14:textId="0E9ECC95" w:rsidR="00E13AD3" w:rsidRPr="0033376E" w:rsidRDefault="00E13AD3" w:rsidP="00E13AD3">
      <w:pPr>
        <w:pStyle w:val="ListParagraph"/>
        <w:numPr>
          <w:ilvl w:val="1"/>
          <w:numId w:val="11"/>
        </w:numPr>
        <w:rPr>
          <w:rFonts w:ascii="Calibri" w:hAnsi="Calibri" w:cs="Calibri"/>
        </w:rPr>
      </w:pPr>
      <w:r w:rsidRPr="0033376E">
        <w:rPr>
          <w:rFonts w:ascii="Calibri" w:hAnsi="Calibri" w:cs="Calibri"/>
        </w:rPr>
        <w:t>Sprint planning</w:t>
      </w:r>
    </w:p>
    <w:p w14:paraId="7BFE6429" w14:textId="13FF7773" w:rsidR="00D1197A" w:rsidRPr="0033376E" w:rsidRDefault="00D1197A" w:rsidP="00E13AD3">
      <w:pPr>
        <w:pStyle w:val="ListParagraph"/>
        <w:numPr>
          <w:ilvl w:val="1"/>
          <w:numId w:val="11"/>
        </w:numPr>
        <w:rPr>
          <w:rFonts w:ascii="Calibri" w:hAnsi="Calibri" w:cs="Calibri"/>
        </w:rPr>
      </w:pPr>
      <w:r w:rsidRPr="0033376E">
        <w:rPr>
          <w:rFonts w:ascii="Calibri" w:hAnsi="Calibri" w:cs="Calibri"/>
        </w:rPr>
        <w:t>Ad-hoc project meetings as they arise</w:t>
      </w:r>
    </w:p>
    <w:p w14:paraId="67933E7F" w14:textId="7183667B" w:rsidR="6B7DF824" w:rsidRDefault="6B7DF824" w:rsidP="1244696C">
      <w:pPr>
        <w:pStyle w:val="ListParagraph"/>
        <w:numPr>
          <w:ilvl w:val="1"/>
          <w:numId w:val="11"/>
        </w:numPr>
        <w:rPr>
          <w:rFonts w:ascii="Calibri" w:hAnsi="Calibri" w:cs="Calibri"/>
        </w:rPr>
      </w:pPr>
      <w:r w:rsidRPr="1244696C">
        <w:rPr>
          <w:rFonts w:ascii="Calibri" w:hAnsi="Calibri" w:cs="Calibri"/>
        </w:rPr>
        <w:t>Monthly retrospectives</w:t>
      </w:r>
    </w:p>
    <w:p w14:paraId="587A66B2" w14:textId="5CD7B328" w:rsidR="6B7DF824" w:rsidRDefault="6B7DF824" w:rsidP="1244696C">
      <w:pPr>
        <w:pStyle w:val="ListParagraph"/>
        <w:numPr>
          <w:ilvl w:val="1"/>
          <w:numId w:val="11"/>
        </w:numPr>
        <w:rPr>
          <w:rFonts w:ascii="Calibri" w:hAnsi="Calibri" w:cs="Calibri"/>
        </w:rPr>
      </w:pPr>
      <w:r w:rsidRPr="1244696C">
        <w:rPr>
          <w:rFonts w:ascii="Calibri" w:hAnsi="Calibri" w:cs="Calibri"/>
        </w:rPr>
        <w:t>Quarterly planning</w:t>
      </w:r>
    </w:p>
    <w:p w14:paraId="7D2833AD" w14:textId="77777777" w:rsidR="000E3822" w:rsidRDefault="000E3822" w:rsidP="000E3822"/>
    <w:p w14:paraId="1F9F7653" w14:textId="757DE1A9" w:rsidR="000E3822" w:rsidRDefault="000E3822" w:rsidP="007E3FAD">
      <w:pPr>
        <w:pStyle w:val="Heading1"/>
      </w:pPr>
      <w:r>
        <w:t>Meeting etiquette</w:t>
      </w:r>
      <w:r w:rsidR="001E4D0C">
        <w:t xml:space="preserve"> (general)</w:t>
      </w:r>
    </w:p>
    <w:p w14:paraId="4073B212" w14:textId="77777777" w:rsidR="00F654F3" w:rsidRPr="0033376E" w:rsidRDefault="00F654F3" w:rsidP="000E3822">
      <w:pPr>
        <w:rPr>
          <w:rFonts w:ascii="Calibri" w:hAnsi="Calibri" w:cs="Calibri"/>
        </w:rPr>
      </w:pPr>
      <w:r w:rsidRPr="0033376E">
        <w:rPr>
          <w:rFonts w:ascii="Calibri" w:hAnsi="Calibri" w:cs="Calibri"/>
        </w:rPr>
        <w:t>To create the best conditions for a productive and collaborative meeting, we agree to follow these meeting etiquette practices as much as possible.</w:t>
      </w:r>
    </w:p>
    <w:p w14:paraId="57767EE6" w14:textId="77777777" w:rsidR="00F654F3" w:rsidRPr="0033376E" w:rsidRDefault="00F654F3" w:rsidP="000E3822">
      <w:pPr>
        <w:rPr>
          <w:rFonts w:ascii="Calibri" w:hAnsi="Calibri" w:cs="Calibri"/>
        </w:rPr>
      </w:pPr>
      <w:r w:rsidRPr="0033376E">
        <w:rPr>
          <w:rFonts w:ascii="Calibri" w:hAnsi="Calibri" w:cs="Calibri"/>
        </w:rPr>
        <w:t>When scheduling meetings:</w:t>
      </w:r>
    </w:p>
    <w:p w14:paraId="3596D7DE" w14:textId="0FDEB43C" w:rsidR="001E4D0C" w:rsidRPr="0033376E" w:rsidRDefault="00F654F3" w:rsidP="00F654F3">
      <w:pPr>
        <w:pStyle w:val="ListParagraph"/>
        <w:numPr>
          <w:ilvl w:val="0"/>
          <w:numId w:val="12"/>
        </w:numPr>
        <w:rPr>
          <w:rFonts w:ascii="Calibri" w:hAnsi="Calibri" w:cs="Calibri"/>
        </w:rPr>
      </w:pPr>
      <w:r w:rsidRPr="0033376E">
        <w:rPr>
          <w:rFonts w:ascii="Calibri" w:hAnsi="Calibri" w:cs="Calibri"/>
        </w:rPr>
        <w:t>Find a time that works for each attendee’s time zone (</w:t>
      </w:r>
      <w:hyperlink w:anchor="_Working_Hours_Across" w:history="1">
        <w:r w:rsidRPr="0033376E">
          <w:rPr>
            <w:rStyle w:val="Hyperlink"/>
            <w:rFonts w:ascii="Calibri" w:hAnsi="Calibri" w:cs="Calibri"/>
          </w:rPr>
          <w:t>Working Hours Across Time Zones</w:t>
        </w:r>
      </w:hyperlink>
      <w:r w:rsidRPr="0033376E">
        <w:rPr>
          <w:rFonts w:ascii="Calibri" w:hAnsi="Calibri" w:cs="Calibri"/>
        </w:rPr>
        <w:t xml:space="preserve">) and work around their existing meetings. </w:t>
      </w:r>
      <w:r w:rsidRPr="0033376E">
        <w:rPr>
          <w:rFonts w:ascii="Calibri" w:hAnsi="Calibri" w:cs="Calibri"/>
          <w:b/>
          <w:bCs/>
        </w:rPr>
        <w:t xml:space="preserve"> </w:t>
      </w:r>
    </w:p>
    <w:p w14:paraId="5845A15B" w14:textId="2FEA0A65" w:rsidR="00F654F3" w:rsidRPr="0033376E" w:rsidRDefault="00F654F3" w:rsidP="00F654F3">
      <w:pPr>
        <w:pStyle w:val="ListParagraph"/>
        <w:numPr>
          <w:ilvl w:val="0"/>
          <w:numId w:val="12"/>
        </w:numPr>
        <w:rPr>
          <w:rFonts w:ascii="Calibri" w:hAnsi="Calibri" w:cs="Calibri"/>
        </w:rPr>
      </w:pPr>
      <w:r w:rsidRPr="0033376E">
        <w:rPr>
          <w:rFonts w:ascii="Calibri" w:hAnsi="Calibri" w:cs="Calibri"/>
        </w:rPr>
        <w:t>Include a descriptive name for the meeting in the subject line.</w:t>
      </w:r>
    </w:p>
    <w:p w14:paraId="7545ADB6" w14:textId="6AEE401B" w:rsidR="00F654F3" w:rsidRPr="0033376E" w:rsidRDefault="00F654F3" w:rsidP="00F654F3">
      <w:pPr>
        <w:pStyle w:val="ListParagraph"/>
        <w:numPr>
          <w:ilvl w:val="0"/>
          <w:numId w:val="12"/>
        </w:numPr>
        <w:rPr>
          <w:rFonts w:ascii="Calibri" w:hAnsi="Calibri" w:cs="Calibri"/>
        </w:rPr>
      </w:pPr>
      <w:r w:rsidRPr="0033376E">
        <w:rPr>
          <w:rFonts w:ascii="Calibri" w:hAnsi="Calibri" w:cs="Calibri"/>
        </w:rPr>
        <w:t>Include a brief agenda and/or objective for the meeting.</w:t>
      </w:r>
    </w:p>
    <w:p w14:paraId="12B89C71" w14:textId="4140F984" w:rsidR="00F654F3" w:rsidRPr="0033376E" w:rsidRDefault="00F654F3" w:rsidP="00F654F3">
      <w:pPr>
        <w:pStyle w:val="ListParagraph"/>
        <w:numPr>
          <w:ilvl w:val="0"/>
          <w:numId w:val="12"/>
        </w:numPr>
        <w:rPr>
          <w:rFonts w:ascii="Calibri" w:hAnsi="Calibri" w:cs="Calibri"/>
        </w:rPr>
      </w:pPr>
      <w:r w:rsidRPr="0033376E">
        <w:rPr>
          <w:rFonts w:ascii="Calibri" w:hAnsi="Calibri" w:cs="Calibri"/>
        </w:rPr>
        <w:t>Link or attach any necessary documents for context.</w:t>
      </w:r>
    </w:p>
    <w:p w14:paraId="777125A6" w14:textId="632ADDCE" w:rsidR="00F654F3" w:rsidRPr="0033376E" w:rsidRDefault="00F654F3" w:rsidP="00F654F3">
      <w:pPr>
        <w:pStyle w:val="ListParagraph"/>
        <w:numPr>
          <w:ilvl w:val="0"/>
          <w:numId w:val="12"/>
        </w:numPr>
        <w:rPr>
          <w:rFonts w:ascii="Calibri" w:hAnsi="Calibri" w:cs="Calibri"/>
        </w:rPr>
      </w:pPr>
      <w:r w:rsidRPr="0033376E">
        <w:rPr>
          <w:rFonts w:ascii="Calibri" w:hAnsi="Calibri" w:cs="Calibri"/>
        </w:rPr>
        <w:t>Take notes or arrange to have an attendee take notes during the meeting.</w:t>
      </w:r>
    </w:p>
    <w:p w14:paraId="6039ACB4" w14:textId="6463D8C3" w:rsidR="00F654F3" w:rsidRPr="0033376E" w:rsidRDefault="00F654F3" w:rsidP="00F654F3">
      <w:pPr>
        <w:pStyle w:val="ListParagraph"/>
        <w:numPr>
          <w:ilvl w:val="0"/>
          <w:numId w:val="12"/>
        </w:numPr>
        <w:rPr>
          <w:rFonts w:ascii="Calibri" w:hAnsi="Calibri" w:cs="Calibri"/>
        </w:rPr>
      </w:pPr>
      <w:r w:rsidRPr="0033376E">
        <w:rPr>
          <w:rFonts w:ascii="Calibri" w:hAnsi="Calibri" w:cs="Calibri"/>
        </w:rPr>
        <w:t>Record the call if needed.</w:t>
      </w:r>
    </w:p>
    <w:p w14:paraId="39B1BC40" w14:textId="0AFCF269" w:rsidR="00FA5A7B" w:rsidRPr="0033376E" w:rsidRDefault="00FA5A7B" w:rsidP="00F654F3">
      <w:pPr>
        <w:pStyle w:val="ListParagraph"/>
        <w:numPr>
          <w:ilvl w:val="0"/>
          <w:numId w:val="12"/>
        </w:numPr>
        <w:rPr>
          <w:rFonts w:ascii="Calibri" w:hAnsi="Calibri" w:cs="Calibri"/>
        </w:rPr>
      </w:pPr>
      <w:r w:rsidRPr="0033376E">
        <w:rPr>
          <w:rFonts w:ascii="Calibri" w:hAnsi="Calibri" w:cs="Calibri"/>
        </w:rPr>
        <w:t>Turn on your camera to share both visual and verbal communication with attendees.</w:t>
      </w:r>
    </w:p>
    <w:p w14:paraId="18A229DF" w14:textId="2E880714" w:rsidR="00FA5A7B" w:rsidRPr="0033376E" w:rsidRDefault="00FA5A7B" w:rsidP="00FA5A7B">
      <w:pPr>
        <w:pStyle w:val="ListParagraph"/>
        <w:numPr>
          <w:ilvl w:val="0"/>
          <w:numId w:val="12"/>
        </w:numPr>
        <w:rPr>
          <w:rFonts w:ascii="Calibri" w:hAnsi="Calibri" w:cs="Calibri"/>
        </w:rPr>
      </w:pPr>
      <w:r w:rsidRPr="0033376E">
        <w:rPr>
          <w:rFonts w:ascii="Calibri" w:hAnsi="Calibri" w:cs="Calibri"/>
        </w:rPr>
        <w:t>Track the time and prompt people to move on to the next topic as needed.</w:t>
      </w:r>
    </w:p>
    <w:p w14:paraId="7497A517" w14:textId="048A618E" w:rsidR="00FA5A7B" w:rsidRPr="0033376E" w:rsidRDefault="00FA5A7B" w:rsidP="00F654F3">
      <w:pPr>
        <w:pStyle w:val="ListParagraph"/>
        <w:numPr>
          <w:ilvl w:val="0"/>
          <w:numId w:val="12"/>
        </w:numPr>
        <w:rPr>
          <w:rFonts w:ascii="Calibri" w:hAnsi="Calibri" w:cs="Calibri"/>
        </w:rPr>
      </w:pPr>
      <w:r w:rsidRPr="0033376E">
        <w:rPr>
          <w:rFonts w:ascii="Calibri" w:hAnsi="Calibri" w:cs="Calibri"/>
        </w:rPr>
        <w:t>End the meeting on time to allow participants to get to their next meeting or task.</w:t>
      </w:r>
    </w:p>
    <w:p w14:paraId="47098F56" w14:textId="2D87CEE7" w:rsidR="00FA5A7B" w:rsidRPr="00DE193C" w:rsidRDefault="00F654F3" w:rsidP="00FA5A7B">
      <w:pPr>
        <w:pStyle w:val="ListParagraph"/>
        <w:numPr>
          <w:ilvl w:val="0"/>
          <w:numId w:val="12"/>
        </w:numPr>
        <w:rPr>
          <w:rFonts w:ascii="Calibri" w:hAnsi="Calibri" w:cs="Calibri"/>
        </w:rPr>
      </w:pPr>
      <w:r w:rsidRPr="0033376E">
        <w:rPr>
          <w:rFonts w:ascii="Calibri" w:hAnsi="Calibri" w:cs="Calibri"/>
        </w:rPr>
        <w:t>Send meeting notes out to the attendees with necessary action items/next steps</w:t>
      </w:r>
      <w:r w:rsidR="00DE193C">
        <w:rPr>
          <w:rFonts w:ascii="Calibri" w:hAnsi="Calibri" w:cs="Calibri"/>
        </w:rPr>
        <w:t>, if necessary</w:t>
      </w:r>
      <w:r w:rsidRPr="0033376E">
        <w:rPr>
          <w:rFonts w:ascii="Calibri" w:hAnsi="Calibri" w:cs="Calibri"/>
        </w:rPr>
        <w:t>.</w:t>
      </w:r>
      <w:r w:rsidR="00DE193C">
        <w:rPr>
          <w:rFonts w:ascii="Calibri" w:hAnsi="Calibri" w:cs="Calibri"/>
        </w:rPr>
        <w:t xml:space="preserve"> (Whenever a key decision is made or there are many action items, it’s best to document them for reference.)</w:t>
      </w:r>
    </w:p>
    <w:p w14:paraId="70256679" w14:textId="1866BEE2" w:rsidR="00FA5A7B" w:rsidRPr="0033376E" w:rsidRDefault="00FA5A7B" w:rsidP="00FA5A7B">
      <w:pPr>
        <w:rPr>
          <w:rFonts w:ascii="Calibri" w:hAnsi="Calibri" w:cs="Calibri"/>
        </w:rPr>
      </w:pPr>
      <w:r w:rsidRPr="0033376E">
        <w:rPr>
          <w:rFonts w:ascii="Calibri" w:hAnsi="Calibri" w:cs="Calibri"/>
        </w:rPr>
        <w:t>When invited to meetings:</w:t>
      </w:r>
    </w:p>
    <w:p w14:paraId="2D61ADF3" w14:textId="55AC81A2" w:rsidR="00FA5A7B" w:rsidRPr="0033376E" w:rsidRDefault="00FA5A7B" w:rsidP="00FA5A7B">
      <w:pPr>
        <w:pStyle w:val="ListParagraph"/>
        <w:numPr>
          <w:ilvl w:val="0"/>
          <w:numId w:val="13"/>
        </w:numPr>
        <w:rPr>
          <w:rFonts w:ascii="Calibri" w:hAnsi="Calibri" w:cs="Calibri"/>
        </w:rPr>
      </w:pPr>
      <w:r w:rsidRPr="0033376E">
        <w:rPr>
          <w:rFonts w:ascii="Calibri" w:hAnsi="Calibri" w:cs="Calibri"/>
        </w:rPr>
        <w:lastRenderedPageBreak/>
        <w:t>RSVP your attendance as soon as possible to let the organizer know if you can make it. Please do not wait until the day of the meeting to give the host ample time to reschedule or prepare alternatives for you.</w:t>
      </w:r>
    </w:p>
    <w:p w14:paraId="2A107C77" w14:textId="77777777" w:rsidR="00FA5A7B" w:rsidRPr="0033376E" w:rsidRDefault="00FA5A7B" w:rsidP="00FA5A7B">
      <w:pPr>
        <w:pStyle w:val="ListParagraph"/>
        <w:numPr>
          <w:ilvl w:val="0"/>
          <w:numId w:val="13"/>
        </w:numPr>
        <w:rPr>
          <w:rFonts w:ascii="Calibri" w:hAnsi="Calibri" w:cs="Calibri"/>
        </w:rPr>
      </w:pPr>
      <w:r w:rsidRPr="0033376E">
        <w:rPr>
          <w:rFonts w:ascii="Calibri" w:hAnsi="Calibri" w:cs="Calibri"/>
        </w:rPr>
        <w:t>If you can’t make the meeting, do one of the following:</w:t>
      </w:r>
    </w:p>
    <w:p w14:paraId="574B95C4" w14:textId="78C1B657" w:rsidR="00FA5A7B" w:rsidRPr="0033376E" w:rsidRDefault="00FA5A7B" w:rsidP="00FA5A7B">
      <w:pPr>
        <w:pStyle w:val="ListParagraph"/>
        <w:numPr>
          <w:ilvl w:val="1"/>
          <w:numId w:val="13"/>
        </w:numPr>
        <w:rPr>
          <w:rFonts w:ascii="Calibri" w:hAnsi="Calibri" w:cs="Calibri"/>
        </w:rPr>
      </w:pPr>
      <w:r w:rsidRPr="0033376E">
        <w:rPr>
          <w:rFonts w:ascii="Calibri" w:hAnsi="Calibri" w:cs="Calibri"/>
        </w:rPr>
        <w:t>Suggest a new time that works better for you using the Propose New Time feature on the Outlook invitation.</w:t>
      </w:r>
    </w:p>
    <w:p w14:paraId="6DBDA9C2" w14:textId="77D062E7" w:rsidR="00FA5A7B" w:rsidRPr="0033376E" w:rsidRDefault="00FA5A7B" w:rsidP="00FA5A7B">
      <w:pPr>
        <w:pStyle w:val="ListParagraph"/>
        <w:numPr>
          <w:ilvl w:val="1"/>
          <w:numId w:val="13"/>
        </w:numPr>
        <w:rPr>
          <w:rFonts w:ascii="Calibri" w:hAnsi="Calibri" w:cs="Calibri"/>
        </w:rPr>
      </w:pPr>
      <w:r w:rsidRPr="0033376E">
        <w:rPr>
          <w:rFonts w:ascii="Calibri" w:hAnsi="Calibri" w:cs="Calibri"/>
        </w:rPr>
        <w:t>Direct message the meeting organizer to discuss alternative times, sending a proxy in your place, or determine if you can get caught up afterwards via meeting notes or a recording.</w:t>
      </w:r>
    </w:p>
    <w:p w14:paraId="5D45509A" w14:textId="6CA68684" w:rsidR="00FA5A7B" w:rsidRPr="0033376E" w:rsidRDefault="00FA5A7B" w:rsidP="00FA5A7B">
      <w:pPr>
        <w:pStyle w:val="ListParagraph"/>
        <w:numPr>
          <w:ilvl w:val="0"/>
          <w:numId w:val="13"/>
        </w:numPr>
        <w:rPr>
          <w:rFonts w:ascii="Calibri" w:hAnsi="Calibri" w:cs="Calibri"/>
        </w:rPr>
      </w:pPr>
      <w:r w:rsidRPr="0033376E">
        <w:rPr>
          <w:rFonts w:ascii="Calibri" w:hAnsi="Calibri" w:cs="Calibri"/>
        </w:rPr>
        <w:t>Join meetings punctually. Message the host if you are running late with an ETA for your arrival.</w:t>
      </w:r>
    </w:p>
    <w:p w14:paraId="1C7300B3" w14:textId="3E5BBBEF" w:rsidR="00FA5A7B" w:rsidRPr="0033376E" w:rsidRDefault="00FA5A7B" w:rsidP="00FA5A7B">
      <w:pPr>
        <w:pStyle w:val="ListParagraph"/>
        <w:numPr>
          <w:ilvl w:val="0"/>
          <w:numId w:val="13"/>
        </w:numPr>
        <w:rPr>
          <w:rFonts w:ascii="Calibri" w:hAnsi="Calibri" w:cs="Calibri"/>
        </w:rPr>
      </w:pPr>
      <w:r w:rsidRPr="0033376E">
        <w:rPr>
          <w:rFonts w:ascii="Calibri" w:hAnsi="Calibri" w:cs="Calibri"/>
        </w:rPr>
        <w:t>Turn on your camera to share both visual and verbal communication with the host and/or other attendees.</w:t>
      </w:r>
    </w:p>
    <w:p w14:paraId="0ADA8AFE" w14:textId="06C476E0" w:rsidR="00FA5A7B" w:rsidRPr="0033376E" w:rsidRDefault="00FA5A7B" w:rsidP="00FA5A7B">
      <w:pPr>
        <w:pStyle w:val="ListParagraph"/>
        <w:numPr>
          <w:ilvl w:val="0"/>
          <w:numId w:val="13"/>
        </w:numPr>
        <w:rPr>
          <w:rFonts w:ascii="Calibri" w:hAnsi="Calibri" w:cs="Calibri"/>
        </w:rPr>
      </w:pPr>
      <w:r w:rsidRPr="0033376E">
        <w:rPr>
          <w:rFonts w:ascii="Calibri" w:hAnsi="Calibri" w:cs="Calibri"/>
        </w:rPr>
        <w:t>Actively listen and participate during meetings.</w:t>
      </w:r>
    </w:p>
    <w:p w14:paraId="6AD6ECE6" w14:textId="648882AC" w:rsidR="00FA5A7B" w:rsidRPr="0033376E" w:rsidRDefault="00FA5A7B" w:rsidP="00FA5A7B">
      <w:pPr>
        <w:pStyle w:val="ListParagraph"/>
        <w:numPr>
          <w:ilvl w:val="0"/>
          <w:numId w:val="13"/>
        </w:numPr>
        <w:rPr>
          <w:rFonts w:ascii="Calibri" w:hAnsi="Calibri" w:cs="Calibri"/>
        </w:rPr>
      </w:pPr>
      <w:r w:rsidRPr="0033376E">
        <w:rPr>
          <w:rFonts w:ascii="Calibri" w:hAnsi="Calibri" w:cs="Calibri"/>
        </w:rPr>
        <w:t>Leave meetings running long if you have other obligations to attend to, making sure to follow up with the host to request meeting notes and any action items for yourself.</w:t>
      </w:r>
    </w:p>
    <w:p w14:paraId="14555455" w14:textId="77777777" w:rsidR="000E3822" w:rsidRPr="0033376E" w:rsidRDefault="000E3822" w:rsidP="000E3822">
      <w:pPr>
        <w:rPr>
          <w:rFonts w:ascii="Calibri" w:hAnsi="Calibri" w:cs="Calibri"/>
        </w:rPr>
      </w:pPr>
    </w:p>
    <w:sectPr w:rsidR="000E3822" w:rsidRPr="0033376E" w:rsidSect="00A32845">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6507204"/>
    <w:multiLevelType w:val="hybridMultilevel"/>
    <w:tmpl w:val="9CFE29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7037051"/>
    <w:multiLevelType w:val="hybridMultilevel"/>
    <w:tmpl w:val="AC9C8A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93" w:hanging="360"/>
      </w:pPr>
      <w:rPr>
        <w:rFonts w:ascii="Courier New" w:hAnsi="Courier New" w:cs="Courier New" w:hint="default"/>
      </w:rPr>
    </w:lvl>
    <w:lvl w:ilvl="2" w:tplc="04090005" w:tentative="1">
      <w:start w:val="1"/>
      <w:numFmt w:val="bullet"/>
      <w:lvlText w:val=""/>
      <w:lvlJc w:val="left"/>
      <w:pPr>
        <w:ind w:left="2213" w:hanging="360"/>
      </w:pPr>
      <w:rPr>
        <w:rFonts w:ascii="Wingdings" w:hAnsi="Wingdings" w:hint="default"/>
      </w:rPr>
    </w:lvl>
    <w:lvl w:ilvl="3" w:tplc="04090001" w:tentative="1">
      <w:start w:val="1"/>
      <w:numFmt w:val="bullet"/>
      <w:lvlText w:val=""/>
      <w:lvlJc w:val="left"/>
      <w:pPr>
        <w:ind w:left="2933" w:hanging="360"/>
      </w:pPr>
      <w:rPr>
        <w:rFonts w:ascii="Symbol" w:hAnsi="Symbol" w:hint="default"/>
      </w:rPr>
    </w:lvl>
    <w:lvl w:ilvl="4" w:tplc="04090003" w:tentative="1">
      <w:start w:val="1"/>
      <w:numFmt w:val="bullet"/>
      <w:lvlText w:val="o"/>
      <w:lvlJc w:val="left"/>
      <w:pPr>
        <w:ind w:left="3653" w:hanging="360"/>
      </w:pPr>
      <w:rPr>
        <w:rFonts w:ascii="Courier New" w:hAnsi="Courier New" w:cs="Courier New" w:hint="default"/>
      </w:rPr>
    </w:lvl>
    <w:lvl w:ilvl="5" w:tplc="04090005" w:tentative="1">
      <w:start w:val="1"/>
      <w:numFmt w:val="bullet"/>
      <w:lvlText w:val=""/>
      <w:lvlJc w:val="left"/>
      <w:pPr>
        <w:ind w:left="4373" w:hanging="360"/>
      </w:pPr>
      <w:rPr>
        <w:rFonts w:ascii="Wingdings" w:hAnsi="Wingdings" w:hint="default"/>
      </w:rPr>
    </w:lvl>
    <w:lvl w:ilvl="6" w:tplc="04090001" w:tentative="1">
      <w:start w:val="1"/>
      <w:numFmt w:val="bullet"/>
      <w:lvlText w:val=""/>
      <w:lvlJc w:val="left"/>
      <w:pPr>
        <w:ind w:left="5093" w:hanging="360"/>
      </w:pPr>
      <w:rPr>
        <w:rFonts w:ascii="Symbol" w:hAnsi="Symbol" w:hint="default"/>
      </w:rPr>
    </w:lvl>
    <w:lvl w:ilvl="7" w:tplc="04090003" w:tentative="1">
      <w:start w:val="1"/>
      <w:numFmt w:val="bullet"/>
      <w:lvlText w:val="o"/>
      <w:lvlJc w:val="left"/>
      <w:pPr>
        <w:ind w:left="5813" w:hanging="360"/>
      </w:pPr>
      <w:rPr>
        <w:rFonts w:ascii="Courier New" w:hAnsi="Courier New" w:cs="Courier New" w:hint="default"/>
      </w:rPr>
    </w:lvl>
    <w:lvl w:ilvl="8" w:tplc="04090005" w:tentative="1">
      <w:start w:val="1"/>
      <w:numFmt w:val="bullet"/>
      <w:lvlText w:val=""/>
      <w:lvlJc w:val="left"/>
      <w:pPr>
        <w:ind w:left="6533" w:hanging="360"/>
      </w:pPr>
      <w:rPr>
        <w:rFonts w:ascii="Wingdings" w:hAnsi="Wingdings" w:hint="default"/>
      </w:rPr>
    </w:lvl>
  </w:abstractNum>
  <w:abstractNum w:abstractNumId="11" w15:restartNumberingAfterBreak="0">
    <w:nsid w:val="703A1EC4"/>
    <w:multiLevelType w:val="hybridMultilevel"/>
    <w:tmpl w:val="DE5E6C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29E5D79"/>
    <w:multiLevelType w:val="hybridMultilevel"/>
    <w:tmpl w:val="46B627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3E612AA"/>
    <w:multiLevelType w:val="hybridMultilevel"/>
    <w:tmpl w:val="6DB2E8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49820968">
    <w:abstractNumId w:val="8"/>
  </w:num>
  <w:num w:numId="2" w16cid:durableId="1241521992">
    <w:abstractNumId w:val="6"/>
  </w:num>
  <w:num w:numId="3" w16cid:durableId="1921523152">
    <w:abstractNumId w:val="5"/>
  </w:num>
  <w:num w:numId="4" w16cid:durableId="13847478">
    <w:abstractNumId w:val="4"/>
  </w:num>
  <w:num w:numId="5" w16cid:durableId="468862224">
    <w:abstractNumId w:val="7"/>
  </w:num>
  <w:num w:numId="6" w16cid:durableId="1060442405">
    <w:abstractNumId w:val="3"/>
  </w:num>
  <w:num w:numId="7" w16cid:durableId="1628391480">
    <w:abstractNumId w:val="2"/>
  </w:num>
  <w:num w:numId="8" w16cid:durableId="238564626">
    <w:abstractNumId w:val="1"/>
  </w:num>
  <w:num w:numId="9" w16cid:durableId="1469011357">
    <w:abstractNumId w:val="0"/>
  </w:num>
  <w:num w:numId="10" w16cid:durableId="320621490">
    <w:abstractNumId w:val="9"/>
  </w:num>
  <w:num w:numId="11" w16cid:durableId="649557949">
    <w:abstractNumId w:val="12"/>
  </w:num>
  <w:num w:numId="12" w16cid:durableId="1509177719">
    <w:abstractNumId w:val="10"/>
  </w:num>
  <w:num w:numId="13" w16cid:durableId="1140153836">
    <w:abstractNumId w:val="13"/>
  </w:num>
  <w:num w:numId="14" w16cid:durableId="2314324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49DC"/>
    <w:rsid w:val="00034616"/>
    <w:rsid w:val="0006063C"/>
    <w:rsid w:val="0009119C"/>
    <w:rsid w:val="000E3822"/>
    <w:rsid w:val="0015074B"/>
    <w:rsid w:val="00161EA7"/>
    <w:rsid w:val="00173B2F"/>
    <w:rsid w:val="00184731"/>
    <w:rsid w:val="001A04C5"/>
    <w:rsid w:val="001E4D0C"/>
    <w:rsid w:val="001E7145"/>
    <w:rsid w:val="002455C9"/>
    <w:rsid w:val="0029639D"/>
    <w:rsid w:val="00326F90"/>
    <w:rsid w:val="0033376E"/>
    <w:rsid w:val="00393F45"/>
    <w:rsid w:val="00394432"/>
    <w:rsid w:val="0039477D"/>
    <w:rsid w:val="003A0064"/>
    <w:rsid w:val="00417A89"/>
    <w:rsid w:val="00464A60"/>
    <w:rsid w:val="005530D7"/>
    <w:rsid w:val="00571DCF"/>
    <w:rsid w:val="006356CF"/>
    <w:rsid w:val="00647AD2"/>
    <w:rsid w:val="00652D0B"/>
    <w:rsid w:val="006739AA"/>
    <w:rsid w:val="006A59FE"/>
    <w:rsid w:val="006E31F1"/>
    <w:rsid w:val="00794A88"/>
    <w:rsid w:val="007E3FAD"/>
    <w:rsid w:val="00831EF3"/>
    <w:rsid w:val="00845055"/>
    <w:rsid w:val="00890FDA"/>
    <w:rsid w:val="008C2ACE"/>
    <w:rsid w:val="009962BA"/>
    <w:rsid w:val="00A27169"/>
    <w:rsid w:val="00A32845"/>
    <w:rsid w:val="00A45658"/>
    <w:rsid w:val="00AA1D8D"/>
    <w:rsid w:val="00AF0BB9"/>
    <w:rsid w:val="00AF5B78"/>
    <w:rsid w:val="00B47730"/>
    <w:rsid w:val="00BB12D6"/>
    <w:rsid w:val="00C04A38"/>
    <w:rsid w:val="00C5354B"/>
    <w:rsid w:val="00CB0664"/>
    <w:rsid w:val="00CE7409"/>
    <w:rsid w:val="00D1197A"/>
    <w:rsid w:val="00D11BEA"/>
    <w:rsid w:val="00D73AB1"/>
    <w:rsid w:val="00DE193C"/>
    <w:rsid w:val="00E13AD3"/>
    <w:rsid w:val="00E33D1E"/>
    <w:rsid w:val="00E4553E"/>
    <w:rsid w:val="00EC0737"/>
    <w:rsid w:val="00EE247E"/>
    <w:rsid w:val="00EF2006"/>
    <w:rsid w:val="00F6043A"/>
    <w:rsid w:val="00F654F3"/>
    <w:rsid w:val="00FA5A7B"/>
    <w:rsid w:val="00FC693F"/>
    <w:rsid w:val="00FF2236"/>
    <w:rsid w:val="0347257E"/>
    <w:rsid w:val="1137235F"/>
    <w:rsid w:val="1244696C"/>
    <w:rsid w:val="1F2F2AA4"/>
    <w:rsid w:val="288203FE"/>
    <w:rsid w:val="3927BE8D"/>
    <w:rsid w:val="4F7BE33F"/>
    <w:rsid w:val="54E3A4B6"/>
    <w:rsid w:val="5D1B5E8A"/>
    <w:rsid w:val="6B7DF824"/>
    <w:rsid w:val="7AEA2614"/>
    <w:rsid w:val="7FD0914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52CD60"/>
  <w14:defaultImageDpi w14:val="300"/>
  <w15:docId w15:val="{279C971C-3B59-5C48-8E1F-3C3DB97F61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D11BEA"/>
    <w:rPr>
      <w:color w:val="0000FF" w:themeColor="hyperlink"/>
      <w:u w:val="single"/>
    </w:rPr>
  </w:style>
  <w:style w:type="character" w:styleId="UnresolvedMention">
    <w:name w:val="Unresolved Mention"/>
    <w:basedOn w:val="DefaultParagraphFont"/>
    <w:uiPriority w:val="99"/>
    <w:semiHidden/>
    <w:unhideWhenUsed/>
    <w:rsid w:val="00D11BEA"/>
    <w:rPr>
      <w:color w:val="605E5C"/>
      <w:shd w:val="clear" w:color="auto" w:fill="E1DFDD"/>
    </w:rPr>
  </w:style>
  <w:style w:type="character" w:styleId="FollowedHyperlink">
    <w:name w:val="FollowedHyperlink"/>
    <w:basedOn w:val="DefaultParagraphFont"/>
    <w:uiPriority w:val="99"/>
    <w:semiHidden/>
    <w:unhideWhenUsed/>
    <w:rsid w:val="00FF2236"/>
    <w:rPr>
      <w:color w:val="800080" w:themeColor="followedHyperlink"/>
      <w:u w:val="single"/>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2455C9"/>
    <w:rPr>
      <w:b/>
      <w:bCs/>
    </w:rPr>
  </w:style>
  <w:style w:type="character" w:customStyle="1" w:styleId="CommentSubjectChar">
    <w:name w:val="Comment Subject Char"/>
    <w:basedOn w:val="CommentTextChar"/>
    <w:link w:val="CommentSubject"/>
    <w:uiPriority w:val="99"/>
    <w:semiHidden/>
    <w:rsid w:val="002455C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2596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figma.com/board/mCSkWEynyYLh5oJnmg2wer/Paven-Q2-team-activity?node-id=0-1&amp;t=JOZaaNVOu1wX2iIv-1"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worldtimebuddy.com/" TargetMode="External"/><Relationship Id="rId5" Type="http://schemas.openxmlformats.org/officeDocument/2006/relationships/numbering" Target="numbering.xml"/><Relationship Id="rId10" Type="http://schemas.openxmlformats.org/officeDocument/2006/relationships/image" Target="media/image1.png"/><Relationship Id="rId4" Type="http://schemas.openxmlformats.org/officeDocument/2006/relationships/customXml" Target="../customXml/item4.xml"/><Relationship Id="rId9" Type="http://schemas.openxmlformats.org/officeDocument/2006/relationships/hyperlink" Target="https://www.figma.com/board/mCSkWEynyYLh5oJnmg2wer/Paven-Q2-team-activity?node-id=0-1&amp;t=JOZaaNVOu1wX2iIv-1"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c4f7e58-aee3-484e-9ced-6ad849805b22" xsi:nil="true"/>
    <lcf76f155ced4ddcb4097134ff3c332f xmlns="67eb9fc1-6eb2-4130-bff0-86e2d7b2fa6c">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C969E2290A67B40B23AAEC46BE07916" ma:contentTypeVersion="13" ma:contentTypeDescription="Create a new document." ma:contentTypeScope="" ma:versionID="27a3950f4d5715177bcf931e3e15611a">
  <xsd:schema xmlns:xsd="http://www.w3.org/2001/XMLSchema" xmlns:xs="http://www.w3.org/2001/XMLSchema" xmlns:p="http://schemas.microsoft.com/office/2006/metadata/properties" xmlns:ns2="67eb9fc1-6eb2-4130-bff0-86e2d7b2fa6c" xmlns:ns3="cc4f7e58-aee3-484e-9ced-6ad849805b22" targetNamespace="http://schemas.microsoft.com/office/2006/metadata/properties" ma:root="true" ma:fieldsID="46f63dd54ad6ceb09c66c7d5f173360a" ns2:_="" ns3:_="">
    <xsd:import namespace="67eb9fc1-6eb2-4130-bff0-86e2d7b2fa6c"/>
    <xsd:import namespace="cc4f7e58-aee3-484e-9ced-6ad849805b2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7eb9fc1-6eb2-4130-bff0-86e2d7b2fa6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ca363587-87ea-41e2-9a9e-8270a2079e61"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c4f7e58-aee3-484e-9ced-6ad849805b22"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6ad6e149-f843-4ea4-af81-8c9aca828c0b}" ma:internalName="TaxCatchAll" ma:showField="CatchAllData" ma:web="cc4f7e58-aee3-484e-9ced-6ad849805b2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3F43D2-E9F3-48DD-AE5C-036B04FAB48D}">
  <ds:schemaRefs>
    <ds:schemaRef ds:uri="http://schemas.microsoft.com/office/2006/metadata/properties"/>
    <ds:schemaRef ds:uri="http://schemas.microsoft.com/office/infopath/2007/PartnerControls"/>
    <ds:schemaRef ds:uri="cc4f7e58-aee3-484e-9ced-6ad849805b22"/>
    <ds:schemaRef ds:uri="67eb9fc1-6eb2-4130-bff0-86e2d7b2fa6c"/>
  </ds:schemaRefs>
</ds:datastoreItem>
</file>

<file path=customXml/itemProps2.xml><?xml version="1.0" encoding="utf-8"?>
<ds:datastoreItem xmlns:ds="http://schemas.openxmlformats.org/officeDocument/2006/customXml" ds:itemID="{F8808A1D-C208-444D-9EBF-C111FC654F5B}">
  <ds:schemaRefs>
    <ds:schemaRef ds:uri="http://schemas.microsoft.com/sharepoint/v3/contenttype/forms"/>
  </ds:schemaRefs>
</ds:datastoreItem>
</file>

<file path=customXml/itemProps3.xml><?xml version="1.0" encoding="utf-8"?>
<ds:datastoreItem xmlns:ds="http://schemas.openxmlformats.org/officeDocument/2006/customXml" ds:itemID="{47D96D3F-8F2F-43DF-B6D4-AA2DC57B2177}"/>
</file>

<file path=customXml/itemProps4.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7512</Words>
  <Characters>42824</Characters>
  <Application>Microsoft Office Word</Application>
  <DocSecurity>0</DocSecurity>
  <Lines>356</Lines>
  <Paragraphs>100</Paragraphs>
  <ScaleCrop>false</ScaleCrop>
  <Manager/>
  <Company/>
  <LinksUpToDate>false</LinksUpToDate>
  <CharactersWithSpaces>50236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Angela King(UST,US)</cp:lastModifiedBy>
  <cp:revision>4</cp:revision>
  <dcterms:created xsi:type="dcterms:W3CDTF">2025-06-03T17:12:00Z</dcterms:created>
  <dcterms:modified xsi:type="dcterms:W3CDTF">2025-06-04T18:13:00Z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0x010100CC969E2290A67B40B23AAEC46BE07916</vt:lpwstr>
  </property>
  <property fmtid="{D5CDD505-2E9C-101B-9397-08002B2CF9AE}" pid="3" name="MediaServiceImageTags">
    <vt:lpwstr/>
  </property>
</Properties>
</file>